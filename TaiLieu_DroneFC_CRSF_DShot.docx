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1F497D"/>
          <w:sz w:val="48"/>
        </w:rPr>
        <w:t>TÀI LIỆU KỸ THUẬT</w:t>
      </w:r>
    </w:p>
    <w:p>
      <w:pPr>
        <w:jc w:val="center"/>
      </w:pPr>
      <w:r>
        <w:rPr>
          <w:rFonts w:ascii="Times New Roman" w:hAnsi="Times New Roman"/>
          <w:b/>
          <w:color w:val="2E74B5"/>
          <w:sz w:val="40"/>
        </w:rPr>
        <w:t>DroneFC_CRSF_DShot</w:t>
      </w:r>
    </w:p>
    <w:p>
      <w:pPr>
        <w:jc w:val="center"/>
      </w:pPr>
      <w:r>
        <w:rPr>
          <w:rFonts w:ascii="Times New Roman" w:hAnsi="Times New Roman"/>
          <w:color w:val="404040"/>
          <w:sz w:val="28"/>
        </w:rPr>
        <w:t>Firmware Điều Khiển Quadcopter trên ESP32</w:t>
      </w:r>
    </w:p>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b/>
                <w:sz w:val="22"/>
              </w:rPr>
              <w:t>Thành phần</w:t>
            </w:r>
          </w:p>
        </w:tc>
        <w:tc>
          <w:tcPr>
            <w:tcW w:type="dxa" w:w="4536"/>
          </w:tcPr>
          <w:p>
            <w:r>
              <w:rPr>
                <w:rFonts w:ascii="Times New Roman" w:hAnsi="Times New Roman"/>
                <w:b/>
                <w:sz w:val="22"/>
              </w:rPr>
              <w:t>Linh kiện</w:t>
            </w:r>
          </w:p>
        </w:tc>
      </w:tr>
      <w:tr>
        <w:tc>
          <w:tcPr>
            <w:tcW w:type="dxa" w:w="4536"/>
          </w:tcPr>
          <w:p>
            <w:r>
              <w:rPr>
                <w:rFonts w:ascii="Times New Roman" w:hAnsi="Times New Roman"/>
                <w:sz w:val="22"/>
              </w:rPr>
              <w:t>Vi điều khiển</w:t>
            </w:r>
          </w:p>
        </w:tc>
        <w:tc>
          <w:tcPr>
            <w:tcW w:type="dxa" w:w="4536"/>
          </w:tcPr>
          <w:p>
            <w:r>
              <w:rPr>
                <w:rFonts w:ascii="Times New Roman" w:hAnsi="Times New Roman"/>
                <w:sz w:val="22"/>
              </w:rPr>
              <w:t>ESP32 WROOM32 38Pin</w:t>
            </w:r>
          </w:p>
        </w:tc>
      </w:tr>
      <w:tr>
        <w:tc>
          <w:tcPr>
            <w:tcW w:type="dxa" w:w="4536"/>
          </w:tcPr>
          <w:p>
            <w:r>
              <w:rPr>
                <w:rFonts w:ascii="Times New Roman" w:hAnsi="Times New Roman"/>
                <w:sz w:val="22"/>
              </w:rPr>
              <w:t>IMU</w:t>
            </w:r>
          </w:p>
        </w:tc>
        <w:tc>
          <w:tcPr>
            <w:tcW w:type="dxa" w:w="4536"/>
          </w:tcPr>
          <w:p>
            <w:r>
              <w:rPr>
                <w:rFonts w:ascii="Times New Roman" w:hAnsi="Times New Roman"/>
                <w:sz w:val="22"/>
              </w:rPr>
              <w:t>ICM-20602 (SPI, 10 MHz)</w:t>
            </w:r>
          </w:p>
        </w:tc>
      </w:tr>
      <w:tr>
        <w:tc>
          <w:tcPr>
            <w:tcW w:type="dxa" w:w="4536"/>
          </w:tcPr>
          <w:p>
            <w:r>
              <w:rPr>
                <w:rFonts w:ascii="Times New Roman" w:hAnsi="Times New Roman"/>
                <w:sz w:val="22"/>
              </w:rPr>
              <w:t>Cảm biến áp suất</w:t>
            </w:r>
          </w:p>
        </w:tc>
        <w:tc>
          <w:tcPr>
            <w:tcW w:type="dxa" w:w="4536"/>
          </w:tcPr>
          <w:p>
            <w:r>
              <w:rPr>
                <w:rFonts w:ascii="Times New Roman" w:hAnsi="Times New Roman"/>
                <w:sz w:val="22"/>
              </w:rPr>
              <w:t>BMP388 (I2C, 400 kHz)</w:t>
            </w:r>
          </w:p>
        </w:tc>
      </w:tr>
      <w:tr>
        <w:tc>
          <w:tcPr>
            <w:tcW w:type="dxa" w:w="4536"/>
          </w:tcPr>
          <w:p>
            <w:r>
              <w:rPr>
                <w:rFonts w:ascii="Times New Roman" w:hAnsi="Times New Roman"/>
                <w:sz w:val="22"/>
              </w:rPr>
              <w:t>Bộ thu RC</w:t>
            </w:r>
          </w:p>
        </w:tc>
        <w:tc>
          <w:tcPr>
            <w:tcW w:type="dxa" w:w="4536"/>
          </w:tcPr>
          <w:p>
            <w:r>
              <w:rPr>
                <w:rFonts w:ascii="Times New Roman" w:hAnsi="Times New Roman"/>
                <w:sz w:val="22"/>
              </w:rPr>
              <w:t>Radiomaster RP3 ELRS 2.4 GHz — CRSF 420000 baud</w:t>
            </w:r>
          </w:p>
        </w:tc>
      </w:tr>
      <w:tr>
        <w:tc>
          <w:tcPr>
            <w:tcW w:type="dxa" w:w="4536"/>
          </w:tcPr>
          <w:p>
            <w:r>
              <w:rPr>
                <w:rFonts w:ascii="Times New Roman" w:hAnsi="Times New Roman"/>
                <w:sz w:val="22"/>
              </w:rPr>
              <w:t>ESC</w:t>
            </w:r>
          </w:p>
        </w:tc>
        <w:tc>
          <w:tcPr>
            <w:tcW w:type="dxa" w:w="4536"/>
          </w:tcPr>
          <w:p>
            <w:r>
              <w:rPr>
                <w:rFonts w:ascii="Times New Roman" w:hAnsi="Times New Roman"/>
                <w:sz w:val="22"/>
              </w:rPr>
              <w:t>GOKU G55M 4-in-1 BLHeli32 — DShot600 qua RMT</w:t>
            </w:r>
          </w:p>
        </w:tc>
      </w:tr>
      <w:tr>
        <w:tc>
          <w:tcPr>
            <w:tcW w:type="dxa" w:w="4536"/>
          </w:tcPr>
          <w:p>
            <w:r>
              <w:rPr>
                <w:rFonts w:ascii="Times New Roman" w:hAnsi="Times New Roman"/>
                <w:sz w:val="22"/>
              </w:rPr>
              <w:t>Động cơ</w:t>
            </w:r>
          </w:p>
        </w:tc>
        <w:tc>
          <w:tcPr>
            <w:tcW w:type="dxa" w:w="4536"/>
          </w:tcPr>
          <w:p>
            <w:r>
              <w:rPr>
                <w:rFonts w:ascii="Times New Roman" w:hAnsi="Times New Roman"/>
                <w:sz w:val="22"/>
              </w:rPr>
              <w:t>RS2205 2300KV, khung 5", pin 3S 2200 mAh</w:t>
            </w:r>
          </w:p>
        </w:tc>
      </w:tr>
      <w:tr>
        <w:tc>
          <w:tcPr>
            <w:tcW w:type="dxa" w:w="4536"/>
          </w:tcPr>
          <w:p>
            <w:r>
              <w:rPr>
                <w:rFonts w:ascii="Times New Roman" w:hAnsi="Times New Roman"/>
                <w:sz w:val="22"/>
              </w:rPr>
              <w:t>Tay điều khiển</w:t>
            </w:r>
          </w:p>
        </w:tc>
        <w:tc>
          <w:tcPr>
            <w:tcW w:type="dxa" w:w="4536"/>
          </w:tcPr>
          <w:p>
            <w:r>
              <w:rPr>
                <w:rFonts w:ascii="Times New Roman" w:hAnsi="Times New Roman"/>
                <w:sz w:val="22"/>
              </w:rPr>
              <w:t>Pocket Crush ELRS (EdgeTX)</w:t>
            </w:r>
          </w:p>
        </w:tc>
      </w:tr>
    </w:tbl>
    <w:p>
      <w:r>
        <w:br w:type="page"/>
      </w:r>
    </w:p>
    <w:p>
      <w:pPr>
        <w:pStyle w:val="Heading1"/>
        <w:jc w:val="left"/>
      </w:pPr>
      <w:r>
        <w:rPr>
          <w:rFonts w:ascii="Times New Roman" w:hAnsi="Times New Roman"/>
          <w:color w:val="1F497D"/>
        </w:rPr>
        <w:t>MỤC LỤC</w:t>
      </w:r>
    </w:p>
    <w:p>
      <w:pPr>
        <w:spacing w:after="40"/>
        <w:ind w:left="0"/>
      </w:pPr>
      <w:r>
        <w:rPr>
          <w:rFonts w:ascii="Times New Roman" w:hAnsi="Times New Roman"/>
          <w:b/>
          <w:sz w:val="22"/>
        </w:rPr>
        <w:t>1   Tổng quan hệ thống</w:t>
      </w:r>
    </w:p>
    <w:p>
      <w:pPr>
        <w:spacing w:after="40"/>
        <w:ind w:left="850"/>
      </w:pPr>
      <w:r>
        <w:rPr>
          <w:rFonts w:ascii="Times New Roman" w:hAnsi="Times New Roman"/>
          <w:sz w:val="22"/>
        </w:rPr>
        <w:t>1.1   Kiến trúc phần cứng</w:t>
      </w:r>
    </w:p>
    <w:p>
      <w:pPr>
        <w:spacing w:after="40"/>
        <w:ind w:left="850"/>
      </w:pPr>
      <w:r>
        <w:rPr>
          <w:rFonts w:ascii="Times New Roman" w:hAnsi="Times New Roman"/>
          <w:sz w:val="22"/>
        </w:rPr>
        <w:t>1.2   Kiến trúc phần mềm — FreeRTOS</w:t>
      </w:r>
    </w:p>
    <w:p>
      <w:pPr>
        <w:spacing w:after="40"/>
        <w:ind w:left="0"/>
      </w:pPr>
      <w:r>
        <w:rPr>
          <w:rFonts w:ascii="Times New Roman" w:hAnsi="Times New Roman"/>
          <w:b/>
          <w:sz w:val="22"/>
        </w:rPr>
        <w:t>2   Giao tiếp CRSF (Crossfire Serial Protocol)</w:t>
      </w:r>
    </w:p>
    <w:p>
      <w:pPr>
        <w:spacing w:after="40"/>
        <w:ind w:left="850"/>
      </w:pPr>
      <w:r>
        <w:rPr>
          <w:rFonts w:ascii="Times New Roman" w:hAnsi="Times New Roman"/>
          <w:sz w:val="22"/>
        </w:rPr>
        <w:t>2.1   Đặc điểm giao thức</w:t>
      </w:r>
    </w:p>
    <w:p>
      <w:pPr>
        <w:spacing w:after="40"/>
        <w:ind w:left="850"/>
      </w:pPr>
      <w:r>
        <w:rPr>
          <w:rFonts w:ascii="Times New Roman" w:hAnsi="Times New Roman"/>
          <w:sz w:val="22"/>
        </w:rPr>
        <w:t>2.2   Cấu trúc khung dữ liệu CRSF</w:t>
      </w:r>
    </w:p>
    <w:p>
      <w:pPr>
        <w:spacing w:after="40"/>
        <w:ind w:left="850"/>
      </w:pPr>
      <w:r>
        <w:rPr>
          <w:rFonts w:ascii="Times New Roman" w:hAnsi="Times New Roman"/>
          <w:sz w:val="22"/>
        </w:rPr>
        <w:t>2.3   Thuật toán giải mã</w:t>
      </w:r>
    </w:p>
    <w:p>
      <w:pPr>
        <w:spacing w:after="40"/>
        <w:ind w:left="850"/>
      </w:pPr>
      <w:r>
        <w:rPr>
          <w:rFonts w:ascii="Times New Roman" w:hAnsi="Times New Roman"/>
          <w:sz w:val="22"/>
        </w:rPr>
        <w:t>2.4   Xử lý mất sóng (Failsafe)</w:t>
      </w:r>
    </w:p>
    <w:p>
      <w:pPr>
        <w:spacing w:after="40"/>
        <w:ind w:left="0"/>
      </w:pPr>
      <w:r>
        <w:rPr>
          <w:rFonts w:ascii="Times New Roman" w:hAnsi="Times New Roman"/>
          <w:b/>
          <w:sz w:val="22"/>
        </w:rPr>
        <w:t>3   Giao thức DShot600</w:t>
      </w:r>
    </w:p>
    <w:p>
      <w:pPr>
        <w:spacing w:after="40"/>
        <w:ind w:left="850"/>
      </w:pPr>
      <w:r>
        <w:rPr>
          <w:rFonts w:ascii="Times New Roman" w:hAnsi="Times New Roman"/>
          <w:sz w:val="22"/>
        </w:rPr>
        <w:t>3.1   Tại sao dùng DShot thay PWM?</w:t>
      </w:r>
    </w:p>
    <w:p>
      <w:pPr>
        <w:spacing w:after="40"/>
        <w:ind w:left="850"/>
      </w:pPr>
      <w:r>
        <w:rPr>
          <w:rFonts w:ascii="Times New Roman" w:hAnsi="Times New Roman"/>
          <w:sz w:val="22"/>
        </w:rPr>
        <w:t>3.2   Cấu trúc frame DShot</w:t>
      </w:r>
    </w:p>
    <w:p>
      <w:pPr>
        <w:spacing w:after="40"/>
        <w:ind w:left="850"/>
      </w:pPr>
      <w:r>
        <w:rPr>
          <w:rFonts w:ascii="Times New Roman" w:hAnsi="Times New Roman"/>
          <w:sz w:val="22"/>
        </w:rPr>
        <w:t>3.3   Triển khai qua RMT của ESP32</w:t>
      </w:r>
    </w:p>
    <w:p>
      <w:pPr>
        <w:spacing w:after="40"/>
        <w:ind w:left="850"/>
      </w:pPr>
      <w:r>
        <w:rPr>
          <w:rFonts w:ascii="Times New Roman" w:hAnsi="Times New Roman"/>
          <w:sz w:val="22"/>
        </w:rPr>
        <w:t>3.4   Quy đổi giá trị nội bộ → DShot</w:t>
      </w:r>
    </w:p>
    <w:p>
      <w:pPr>
        <w:spacing w:after="40"/>
        <w:ind w:left="0"/>
      </w:pPr>
      <w:r>
        <w:rPr>
          <w:rFonts w:ascii="Times New Roman" w:hAnsi="Times New Roman"/>
          <w:b/>
          <w:sz w:val="22"/>
        </w:rPr>
        <w:t>4   Đọc IMU — ICM-20602 qua SPI</w:t>
      </w:r>
    </w:p>
    <w:p>
      <w:pPr>
        <w:spacing w:after="40"/>
        <w:ind w:left="850"/>
      </w:pPr>
      <w:r>
        <w:rPr>
          <w:rFonts w:ascii="Times New Roman" w:hAnsi="Times New Roman"/>
          <w:sz w:val="22"/>
        </w:rPr>
        <w:t>4.1   Khởi tạo và hiệu chỉnh</w:t>
      </w:r>
    </w:p>
    <w:p>
      <w:pPr>
        <w:spacing w:after="40"/>
        <w:ind w:left="850"/>
      </w:pPr>
      <w:r>
        <w:rPr>
          <w:rFonts w:ascii="Times New Roman" w:hAnsi="Times New Roman"/>
          <w:sz w:val="22"/>
        </w:rPr>
        <w:t>4.2   Đọc số liệu thô</w:t>
      </w:r>
    </w:p>
    <w:p>
      <w:pPr>
        <w:spacing w:after="40"/>
        <w:ind w:left="850"/>
      </w:pPr>
      <w:r>
        <w:rPr>
          <w:rFonts w:ascii="Times New Roman" w:hAnsi="Times New Roman"/>
          <w:sz w:val="22"/>
        </w:rPr>
        <w:t>4.3   Hiệu chỉnh gyro (bias)</w:t>
      </w:r>
    </w:p>
    <w:p>
      <w:pPr>
        <w:spacing w:after="40"/>
        <w:ind w:left="850"/>
      </w:pPr>
      <w:r>
        <w:rPr>
          <w:rFonts w:ascii="Times New Roman" w:hAnsi="Times New Roman"/>
          <w:sz w:val="22"/>
        </w:rPr>
        <w:t>4.4   Hiệu chỉnh gia tốc kế (offset)</w:t>
      </w:r>
    </w:p>
    <w:p>
      <w:pPr>
        <w:spacing w:after="40"/>
        <w:ind w:left="0"/>
      </w:pPr>
      <w:r>
        <w:rPr>
          <w:rFonts w:ascii="Times New Roman" w:hAnsi="Times New Roman"/>
          <w:b/>
          <w:sz w:val="22"/>
        </w:rPr>
        <w:t>5   Ước lượng góc — Bộ lọc Kalman 1D</w:t>
      </w:r>
    </w:p>
    <w:p>
      <w:pPr>
        <w:spacing w:after="40"/>
        <w:ind w:left="850"/>
      </w:pPr>
      <w:r>
        <w:rPr>
          <w:rFonts w:ascii="Times New Roman" w:hAnsi="Times New Roman"/>
          <w:sz w:val="22"/>
        </w:rPr>
        <w:t>5.1   Vấn đề khi dùng riêng gyro hoặc riêng accelerometer</w:t>
      </w:r>
    </w:p>
    <w:p>
      <w:pPr>
        <w:spacing w:after="40"/>
        <w:ind w:left="850"/>
      </w:pPr>
      <w:r>
        <w:rPr>
          <w:rFonts w:ascii="Times New Roman" w:hAnsi="Times New Roman"/>
          <w:sz w:val="22"/>
        </w:rPr>
        <w:t>5.2   Kalman 1D: mô hình và phương trình</w:t>
      </w:r>
    </w:p>
    <w:p>
      <w:pPr>
        <w:spacing w:after="40"/>
        <w:ind w:left="850"/>
      </w:pPr>
      <w:r>
        <w:rPr>
          <w:rFonts w:ascii="Times New Roman" w:hAnsi="Times New Roman"/>
          <w:sz w:val="22"/>
        </w:rPr>
        <w:t>5.3   Tham số và cách chỉnh</w:t>
      </w:r>
    </w:p>
    <w:p>
      <w:pPr>
        <w:spacing w:after="40"/>
        <w:ind w:left="0"/>
      </w:pPr>
      <w:r>
        <w:rPr>
          <w:rFonts w:ascii="Times New Roman" w:hAnsi="Times New Roman"/>
          <w:b/>
          <w:sz w:val="22"/>
        </w:rPr>
        <w:t>6   Cảm biến áp suất BMP388 qua I2C</w:t>
      </w:r>
    </w:p>
    <w:p>
      <w:pPr>
        <w:spacing w:after="40"/>
        <w:ind w:left="850"/>
      </w:pPr>
      <w:r>
        <w:rPr>
          <w:rFonts w:ascii="Times New Roman" w:hAnsi="Times New Roman"/>
          <w:sz w:val="22"/>
        </w:rPr>
        <w:t>6.1   Cấu hình ODR / OSR / IIR</w:t>
      </w:r>
    </w:p>
    <w:p>
      <w:pPr>
        <w:spacing w:after="40"/>
        <w:ind w:left="850"/>
      </w:pPr>
      <w:r>
        <w:rPr>
          <w:rFonts w:ascii="Times New Roman" w:hAnsi="Times New Roman"/>
          <w:sz w:val="22"/>
        </w:rPr>
        <w:t>6.2   Bù nhiệt độ và áp suất</w:t>
      </w:r>
    </w:p>
    <w:p>
      <w:pPr>
        <w:spacing w:after="40"/>
        <w:ind w:left="850"/>
      </w:pPr>
      <w:r>
        <w:rPr>
          <w:rFonts w:ascii="Times New Roman" w:hAnsi="Times New Roman"/>
          <w:sz w:val="22"/>
        </w:rPr>
        <w:t>6.3   Đo cao độ gốc</w:t>
      </w:r>
    </w:p>
    <w:p>
      <w:pPr>
        <w:spacing w:after="40"/>
        <w:ind w:left="0"/>
      </w:pPr>
      <w:r>
        <w:rPr>
          <w:rFonts w:ascii="Times New Roman" w:hAnsi="Times New Roman"/>
          <w:b/>
          <w:sz w:val="22"/>
        </w:rPr>
        <w:t>7   Ước lượng độ cao — Kalman 2 trạng thái</w:t>
      </w:r>
    </w:p>
    <w:p>
      <w:pPr>
        <w:spacing w:after="40"/>
        <w:ind w:left="850"/>
      </w:pPr>
      <w:r>
        <w:rPr>
          <w:rFonts w:ascii="Times New Roman" w:hAnsi="Times New Roman"/>
          <w:sz w:val="22"/>
        </w:rPr>
        <w:t>7.1   Mô hình trạng thái</w:t>
      </w:r>
    </w:p>
    <w:p>
      <w:pPr>
        <w:spacing w:after="40"/>
        <w:ind w:left="850"/>
      </w:pPr>
      <w:r>
        <w:rPr>
          <w:rFonts w:ascii="Times New Roman" w:hAnsi="Times New Roman"/>
          <w:sz w:val="22"/>
        </w:rPr>
        <w:t>7.2   Bước dự đoán (Predict)</w:t>
      </w:r>
    </w:p>
    <w:p>
      <w:pPr>
        <w:spacing w:after="40"/>
        <w:ind w:left="850"/>
      </w:pPr>
      <w:r>
        <w:rPr>
          <w:rFonts w:ascii="Times New Roman" w:hAnsi="Times New Roman"/>
          <w:sz w:val="22"/>
        </w:rPr>
        <w:t>7.3   Bước hiệu chỉnh (Update)</w:t>
      </w:r>
    </w:p>
    <w:p>
      <w:pPr>
        <w:spacing w:after="40"/>
        <w:ind w:left="850"/>
      </w:pPr>
      <w:r>
        <w:rPr>
          <w:rFonts w:ascii="Times New Roman" w:hAnsi="Times New Roman"/>
          <w:sz w:val="22"/>
        </w:rPr>
        <w:t>7.4   Tham số và cách chỉnh</w:t>
      </w:r>
    </w:p>
    <w:p>
      <w:pPr>
        <w:spacing w:after="40"/>
        <w:ind w:left="0"/>
      </w:pPr>
      <w:r>
        <w:rPr>
          <w:rFonts w:ascii="Times New Roman" w:hAnsi="Times New Roman"/>
          <w:b/>
          <w:sz w:val="22"/>
        </w:rPr>
        <w:t>8   Thuật toán điều khiển PID xếp tầng</w:t>
      </w:r>
    </w:p>
    <w:p>
      <w:pPr>
        <w:spacing w:after="40"/>
        <w:ind w:left="850"/>
      </w:pPr>
      <w:r>
        <w:rPr>
          <w:rFonts w:ascii="Times New Roman" w:hAnsi="Times New Roman"/>
          <w:sz w:val="22"/>
        </w:rPr>
        <w:t>8.1   Tổng quan kiến trúc cascade</w:t>
      </w:r>
    </w:p>
    <w:p>
      <w:pPr>
        <w:spacing w:after="40"/>
        <w:ind w:left="850"/>
      </w:pPr>
      <w:r>
        <w:rPr>
          <w:rFonts w:ascii="Times New Roman" w:hAnsi="Times New Roman"/>
          <w:sz w:val="22"/>
        </w:rPr>
        <w:t>8.2   Bộ PID rời rạc — công thức chi tiết</w:t>
      </w:r>
    </w:p>
    <w:p>
      <w:pPr>
        <w:spacing w:after="40"/>
        <w:ind w:left="850"/>
      </w:pPr>
      <w:r>
        <w:rPr>
          <w:rFonts w:ascii="Times New Roman" w:hAnsi="Times New Roman"/>
          <w:sz w:val="22"/>
        </w:rPr>
        <w:t>8.3   Tầng ngoài: Góc nghiêng (Attitude)</w:t>
      </w:r>
    </w:p>
    <w:p>
      <w:pPr>
        <w:spacing w:after="40"/>
        <w:ind w:left="850"/>
      </w:pPr>
      <w:r>
        <w:rPr>
          <w:rFonts w:ascii="Times New Roman" w:hAnsi="Times New Roman"/>
          <w:sz w:val="22"/>
        </w:rPr>
        <w:t>8.4   Tầng trong: Tốc độ góc (Rate)</w:t>
      </w:r>
    </w:p>
    <w:p>
      <w:pPr>
        <w:spacing w:after="40"/>
        <w:ind w:left="850"/>
      </w:pPr>
      <w:r>
        <w:rPr>
          <w:rFonts w:ascii="Times New Roman" w:hAnsi="Times New Roman"/>
          <w:sz w:val="22"/>
        </w:rPr>
        <w:t>8.5   Tầng độ cao: Tốc độ thẳng đứng (Climb)</w:t>
      </w:r>
    </w:p>
    <w:p>
      <w:pPr>
        <w:spacing w:after="40"/>
        <w:ind w:left="850"/>
      </w:pPr>
      <w:r>
        <w:rPr>
          <w:rFonts w:ascii="Times New Roman" w:hAnsi="Times New Roman"/>
          <w:sz w:val="22"/>
        </w:rPr>
        <w:t>8.6   Bộ Mixer quad-X</w:t>
      </w:r>
    </w:p>
    <w:p>
      <w:pPr>
        <w:spacing w:after="40"/>
        <w:ind w:left="850"/>
      </w:pPr>
      <w:r>
        <w:rPr>
          <w:rFonts w:ascii="Times New Roman" w:hAnsi="Times New Roman"/>
          <w:sz w:val="22"/>
        </w:rPr>
        <w:t>8.7   Anti-windup và bleed integrator</w:t>
      </w:r>
    </w:p>
    <w:p>
      <w:pPr>
        <w:spacing w:after="40"/>
        <w:ind w:left="0"/>
      </w:pPr>
      <w:r>
        <w:rPr>
          <w:rFonts w:ascii="Times New Roman" w:hAnsi="Times New Roman"/>
          <w:b/>
          <w:sz w:val="22"/>
        </w:rPr>
        <w:t>9   Các chế độ bay</w:t>
      </w:r>
    </w:p>
    <w:p>
      <w:pPr>
        <w:spacing w:after="40"/>
        <w:ind w:left="850"/>
      </w:pPr>
      <w:r>
        <w:rPr>
          <w:rFonts w:ascii="Times New Roman" w:hAnsi="Times New Roman"/>
          <w:sz w:val="22"/>
        </w:rPr>
        <w:t>9.1   Chế độ Angle</w:t>
      </w:r>
    </w:p>
    <w:p>
      <w:pPr>
        <w:spacing w:after="40"/>
        <w:ind w:left="850"/>
      </w:pPr>
      <w:r>
        <w:rPr>
          <w:rFonts w:ascii="Times New Roman" w:hAnsi="Times New Roman"/>
          <w:sz w:val="22"/>
        </w:rPr>
        <w:t>9.2   Chế độ Alt Hold</w:t>
      </w:r>
    </w:p>
    <w:p>
      <w:pPr>
        <w:spacing w:after="40"/>
        <w:ind w:left="850"/>
      </w:pPr>
      <w:r>
        <w:rPr>
          <w:rFonts w:ascii="Times New Roman" w:hAnsi="Times New Roman"/>
          <w:sz w:val="22"/>
        </w:rPr>
        <w:t>9.3   Chế độ Failsafe</w:t>
      </w:r>
    </w:p>
    <w:p>
      <w:pPr>
        <w:spacing w:after="40"/>
        <w:ind w:left="0"/>
      </w:pPr>
      <w:r>
        <w:rPr>
          <w:rFonts w:ascii="Times New Roman" w:hAnsi="Times New Roman"/>
          <w:b/>
          <w:sz w:val="22"/>
        </w:rPr>
        <w:t>10   Hướng dẫn chỉnh PID</w:t>
      </w:r>
    </w:p>
    <w:p>
      <w:pPr>
        <w:spacing w:after="40"/>
        <w:ind w:left="850"/>
      </w:pPr>
      <w:r>
        <w:rPr>
          <w:rFonts w:ascii="Times New Roman" w:hAnsi="Times New Roman"/>
          <w:sz w:val="22"/>
        </w:rPr>
        <w:t>10.1   Nguyên tắc chỉnh cascade</w:t>
      </w:r>
    </w:p>
    <w:p>
      <w:pPr>
        <w:spacing w:after="40"/>
        <w:ind w:left="850"/>
      </w:pPr>
      <w:r>
        <w:rPr>
          <w:rFonts w:ascii="Times New Roman" w:hAnsi="Times New Roman"/>
          <w:sz w:val="22"/>
        </w:rPr>
        <w:t>10.2   Chỉnh tầng Rate</w:t>
      </w:r>
    </w:p>
    <w:p>
      <w:pPr>
        <w:spacing w:after="40"/>
        <w:ind w:left="850"/>
      </w:pPr>
      <w:r>
        <w:rPr>
          <w:rFonts w:ascii="Times New Roman" w:hAnsi="Times New Roman"/>
          <w:sz w:val="22"/>
        </w:rPr>
        <w:t>10.3   Chỉnh tầng Attitude</w:t>
      </w:r>
    </w:p>
    <w:p>
      <w:pPr>
        <w:spacing w:after="40"/>
        <w:ind w:left="850"/>
      </w:pPr>
      <w:r>
        <w:rPr>
          <w:rFonts w:ascii="Times New Roman" w:hAnsi="Times New Roman"/>
          <w:sz w:val="22"/>
        </w:rPr>
        <w:t>10.4   Chỉnh tầng Alt Hold</w:t>
      </w:r>
    </w:p>
    <w:p>
      <w:pPr>
        <w:spacing w:after="40"/>
        <w:ind w:left="0"/>
      </w:pPr>
      <w:r>
        <w:rPr>
          <w:rFonts w:ascii="Times New Roman" w:hAnsi="Times New Roman"/>
          <w:b/>
          <w:sz w:val="22"/>
        </w:rPr>
        <w:t>11   Debug và công cụ chẩn đoán</w:t>
      </w:r>
    </w:p>
    <w:p>
      <w:r>
        <w:br w:type="page"/>
      </w:r>
    </w:p>
    <w:p>
      <w:pPr>
        <w:pStyle w:val="Heading1"/>
        <w:jc w:val="left"/>
      </w:pPr>
      <w:r>
        <w:rPr>
          <w:rFonts w:ascii="Times New Roman" w:hAnsi="Times New Roman"/>
          <w:color w:val="1F497D"/>
        </w:rPr>
        <w:t>1. Tổng quan hệ thống</w:t>
      </w:r>
    </w:p>
    <w:p>
      <w:pPr>
        <w:pStyle w:val="Heading2"/>
        <w:jc w:val="left"/>
      </w:pPr>
      <w:r>
        <w:rPr>
          <w:rFonts w:ascii="Times New Roman" w:hAnsi="Times New Roman"/>
          <w:color w:val="2E74B5"/>
        </w:rPr>
        <w:t>1.1  Kiến trúc phần cứng</w:t>
      </w:r>
    </w:p>
    <w:p>
      <w:pPr>
        <w:spacing w:after="80" w:before="40" w:line="360" w:lineRule="exact"/>
      </w:pPr>
      <w:r>
        <w:rPr>
          <w:rFonts w:ascii="Times New Roman" w:hAnsi="Times New Roman"/>
          <w:b w:val="0"/>
          <w:sz w:val="24"/>
          <w:rFonts w:eastAsia="Times New Roman"/>
        </w:rPr>
        <w:t>Hệ thống firmware DroneFC_CRSF_DShot chạy trên vi điều khiển ESP32 WROOM32, kết nối với các linh kiện ngoại vi thông qua các giao thức chuẩn công nghiệp:</w:t>
      </w:r>
    </w:p>
    <w:p>
      <w:pPr>
        <w:pStyle w:val="ListBullet"/>
        <w:spacing w:after="60" w:line="340" w:lineRule="exact"/>
        <w:ind w:left="567"/>
      </w:pPr>
      <w:r>
        <w:rPr>
          <w:rFonts w:ascii="Times New Roman" w:hAnsi="Times New Roman"/>
          <w:b w:val="0"/>
          <w:sz w:val="23"/>
          <w:rFonts w:eastAsia="Times New Roman"/>
        </w:rPr>
        <w:t>ICM-20602 (IMU — gia tốc kế + con quay): giao tiếp SPI tốc độ 10 MHz, chip-select tại GPIO5.</w:t>
      </w:r>
    </w:p>
    <w:p>
      <w:pPr>
        <w:pStyle w:val="ListBullet"/>
        <w:spacing w:after="60" w:line="340" w:lineRule="exact"/>
        <w:ind w:left="567"/>
      </w:pPr>
      <w:r>
        <w:rPr>
          <w:rFonts w:ascii="Times New Roman" w:hAnsi="Times New Roman"/>
          <w:b w:val="0"/>
          <w:sz w:val="23"/>
          <w:rFonts w:eastAsia="Times New Roman"/>
        </w:rPr>
        <w:t>BMP388 (cảm biến áp suất để đo độ cao): giao tiếp I2C 400 kHz (Fast Mode), SDA=GPIO21, SCL=GPIO22, địa chỉ 0x76.</w:t>
      </w:r>
    </w:p>
    <w:p>
      <w:pPr>
        <w:pStyle w:val="ListBullet"/>
        <w:spacing w:after="60" w:line="340" w:lineRule="exact"/>
        <w:ind w:left="567"/>
      </w:pPr>
      <w:r>
        <w:rPr>
          <w:rFonts w:ascii="Times New Roman" w:hAnsi="Times New Roman"/>
          <w:b w:val="0"/>
          <w:sz w:val="23"/>
          <w:rFonts w:eastAsia="Times New Roman"/>
        </w:rPr>
        <w:t>Radiomaster RP3 ELRS (bộ thu RC): xuất giao thức CRSF qua UART2 (GPIO16/17), tốc độ 420000 baud.</w:t>
      </w:r>
    </w:p>
    <w:p>
      <w:pPr>
        <w:pStyle w:val="ListBullet"/>
        <w:spacing w:after="60" w:line="340" w:lineRule="exact"/>
        <w:ind w:left="567"/>
      </w:pPr>
      <w:r>
        <w:rPr>
          <w:rFonts w:ascii="Times New Roman" w:hAnsi="Times New Roman"/>
          <w:b w:val="0"/>
          <w:sz w:val="23"/>
          <w:rFonts w:eastAsia="Times New Roman"/>
        </w:rPr>
        <w:t>GOKU G55M 4-in-1 ESC BLHeli32: nhận lệnh DShot600 số qua 4 chân GPIO (27, 26, 25, 33), mỗi chân dùng 1 kênh RMT của ESP32.</w:t>
      </w:r>
    </w:p>
    <w:p>
      <w:pPr>
        <w:pStyle w:val="ListBullet"/>
        <w:spacing w:after="60" w:line="340" w:lineRule="exact"/>
        <w:ind w:left="567"/>
      </w:pPr>
      <w:r>
        <w:rPr>
          <w:rFonts w:ascii="Times New Roman" w:hAnsi="Times New Roman"/>
          <w:b w:val="0"/>
          <w:sz w:val="23"/>
          <w:rFonts w:eastAsia="Times New Roman"/>
        </w:rPr>
        <w:t>4 motor RS2205 2300KV được điều khiển theo cấu hình quad-X tiêu chuẩn.</w:t>
      </w:r>
    </w:p>
    <w:p>
      <w:pPr>
        <w:pStyle w:val="Heading2"/>
        <w:jc w:val="left"/>
      </w:pPr>
      <w:r>
        <w:rPr>
          <w:rFonts w:ascii="Times New Roman" w:hAnsi="Times New Roman"/>
          <w:color w:val="2E74B5"/>
        </w:rPr>
        <w:t>1.2  Kiến trúc phần mềm — FreeRTOS</w:t>
      </w:r>
    </w:p>
    <w:p>
      <w:pPr>
        <w:spacing w:after="80" w:before="40" w:line="360" w:lineRule="exact"/>
      </w:pPr>
      <w:r>
        <w:rPr>
          <w:rFonts w:ascii="Times New Roman" w:hAnsi="Times New Roman"/>
          <w:b w:val="0"/>
          <w:sz w:val="24"/>
          <w:rFonts w:eastAsia="Times New Roman"/>
        </w:rPr>
        <w:t>Firmware sử dụng FreeRTOS (tích hợp sẵn trong Arduino ESP32) để chạy đồng thời ba tác vụ (task) với mức ưu tiên và tần số khác nhau trên hai lõi CPU:</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2"/>
              </w:rPr>
              <w:t>Task</w:t>
            </w:r>
          </w:p>
        </w:tc>
        <w:tc>
          <w:tcPr>
            <w:tcW w:type="dxa" w:w="1814"/>
          </w:tcPr>
          <w:p>
            <w:r>
              <w:rPr>
                <w:rFonts w:ascii="Times New Roman" w:hAnsi="Times New Roman"/>
                <w:b/>
                <w:sz w:val="22"/>
              </w:rPr>
              <w:t>Core</w:t>
            </w:r>
          </w:p>
        </w:tc>
        <w:tc>
          <w:tcPr>
            <w:tcW w:type="dxa" w:w="1814"/>
          </w:tcPr>
          <w:p>
            <w:r>
              <w:rPr>
                <w:rFonts w:ascii="Times New Roman" w:hAnsi="Times New Roman"/>
                <w:b/>
                <w:sz w:val="22"/>
              </w:rPr>
              <w:t>Tần số</w:t>
            </w:r>
          </w:p>
        </w:tc>
        <w:tc>
          <w:tcPr>
            <w:tcW w:type="dxa" w:w="1814"/>
          </w:tcPr>
          <w:p>
            <w:r>
              <w:rPr>
                <w:rFonts w:ascii="Times New Roman" w:hAnsi="Times New Roman"/>
                <w:b/>
                <w:sz w:val="22"/>
              </w:rPr>
              <w:t>Ưu tiên</w:t>
            </w:r>
          </w:p>
        </w:tc>
        <w:tc>
          <w:tcPr>
            <w:tcW w:type="dxa" w:w="1814"/>
          </w:tcPr>
          <w:p>
            <w:r>
              <w:rPr>
                <w:rFonts w:ascii="Times New Roman" w:hAnsi="Times New Roman"/>
                <w:b/>
                <w:sz w:val="22"/>
              </w:rPr>
              <w:t>Chức năng</w:t>
            </w:r>
          </w:p>
        </w:tc>
      </w:tr>
      <w:tr>
        <w:tc>
          <w:tcPr>
            <w:tcW w:type="dxa" w:w="1814"/>
          </w:tcPr>
          <w:p>
            <w:r>
              <w:rPr>
                <w:rFonts w:ascii="Times New Roman" w:hAnsi="Times New Roman"/>
                <w:sz w:val="22"/>
              </w:rPr>
              <w:t>control_task</w:t>
            </w:r>
          </w:p>
        </w:tc>
        <w:tc>
          <w:tcPr>
            <w:tcW w:type="dxa" w:w="1814"/>
          </w:tcPr>
          <w:p>
            <w:r>
              <w:rPr>
                <w:rFonts w:ascii="Times New Roman" w:hAnsi="Times New Roman"/>
                <w:sz w:val="22"/>
              </w:rPr>
              <w:t>Core 1</w:t>
            </w:r>
          </w:p>
        </w:tc>
        <w:tc>
          <w:tcPr>
            <w:tcW w:type="dxa" w:w="1814"/>
          </w:tcPr>
          <w:p>
            <w:r>
              <w:rPr>
                <w:rFonts w:ascii="Times New Roman" w:hAnsi="Times New Roman"/>
                <w:sz w:val="22"/>
              </w:rPr>
              <w:t>500 Hz (2 ms)</w:t>
            </w:r>
          </w:p>
        </w:tc>
        <w:tc>
          <w:tcPr>
            <w:tcW w:type="dxa" w:w="1814"/>
          </w:tcPr>
          <w:p>
            <w:r>
              <w:rPr>
                <w:rFonts w:ascii="Times New Roman" w:hAnsi="Times New Roman"/>
                <w:sz w:val="22"/>
              </w:rPr>
              <w:t>5 (cao nhất)</w:t>
            </w:r>
          </w:p>
        </w:tc>
        <w:tc>
          <w:tcPr>
            <w:tcW w:type="dxa" w:w="1814"/>
          </w:tcPr>
          <w:p>
            <w:r>
              <w:rPr>
                <w:rFonts w:ascii="Times New Roman" w:hAnsi="Times New Roman"/>
                <w:sz w:val="22"/>
              </w:rPr>
              <w:t>Đọc IMU, ước lượng góc/độ cao, PID, mixer, xuất ESC</w:t>
            </w:r>
          </w:p>
        </w:tc>
      </w:tr>
      <w:tr>
        <w:tc>
          <w:tcPr>
            <w:tcW w:type="dxa" w:w="1814"/>
          </w:tcPr>
          <w:p>
            <w:r>
              <w:rPr>
                <w:rFonts w:ascii="Times New Roman" w:hAnsi="Times New Roman"/>
                <w:sz w:val="22"/>
              </w:rPr>
              <w:t>rc_task</w:t>
            </w:r>
          </w:p>
        </w:tc>
        <w:tc>
          <w:tcPr>
            <w:tcW w:type="dxa" w:w="1814"/>
          </w:tcPr>
          <w:p>
            <w:r>
              <w:rPr>
                <w:rFonts w:ascii="Times New Roman" w:hAnsi="Times New Roman"/>
                <w:sz w:val="22"/>
              </w:rPr>
              <w:t>Core 0</w:t>
            </w:r>
          </w:p>
        </w:tc>
        <w:tc>
          <w:tcPr>
            <w:tcW w:type="dxa" w:w="1814"/>
          </w:tcPr>
          <w:p>
            <w:r>
              <w:rPr>
                <w:rFonts w:ascii="Times New Roman" w:hAnsi="Times New Roman"/>
                <w:sz w:val="22"/>
              </w:rPr>
              <w:t>500 Hz (2 ms)</w:t>
            </w:r>
          </w:p>
        </w:tc>
        <w:tc>
          <w:tcPr>
            <w:tcW w:type="dxa" w:w="1814"/>
          </w:tcPr>
          <w:p>
            <w:r>
              <w:rPr>
                <w:rFonts w:ascii="Times New Roman" w:hAnsi="Times New Roman"/>
                <w:sz w:val="22"/>
              </w:rPr>
              <w:t>4</w:t>
            </w:r>
          </w:p>
        </w:tc>
        <w:tc>
          <w:tcPr>
            <w:tcW w:type="dxa" w:w="1814"/>
          </w:tcPr>
          <w:p>
            <w:r>
              <w:rPr>
                <w:rFonts w:ascii="Times New Roman" w:hAnsi="Times New Roman"/>
                <w:sz w:val="22"/>
              </w:rPr>
              <w:t>Giải mã giao thức CRSF từ RP3, ghi shared_rc_ch[]</w:t>
            </w:r>
          </w:p>
        </w:tc>
      </w:tr>
      <w:tr>
        <w:tc>
          <w:tcPr>
            <w:tcW w:type="dxa" w:w="1814"/>
          </w:tcPr>
          <w:p>
            <w:r>
              <w:rPr>
                <w:rFonts w:ascii="Times New Roman" w:hAnsi="Times New Roman"/>
                <w:sz w:val="22"/>
              </w:rPr>
              <w:t>baro_task</w:t>
            </w:r>
          </w:p>
        </w:tc>
        <w:tc>
          <w:tcPr>
            <w:tcW w:type="dxa" w:w="1814"/>
          </w:tcPr>
          <w:p>
            <w:r>
              <w:rPr>
                <w:rFonts w:ascii="Times New Roman" w:hAnsi="Times New Roman"/>
                <w:sz w:val="22"/>
              </w:rPr>
              <w:t>Core 0</w:t>
            </w:r>
          </w:p>
        </w:tc>
        <w:tc>
          <w:tcPr>
            <w:tcW w:type="dxa" w:w="1814"/>
          </w:tcPr>
          <w:p>
            <w:r>
              <w:rPr>
                <w:rFonts w:ascii="Times New Roman" w:hAnsi="Times New Roman"/>
                <w:sz w:val="22"/>
              </w:rPr>
              <w:t>100 Hz (10 ms)</w:t>
            </w:r>
          </w:p>
        </w:tc>
        <w:tc>
          <w:tcPr>
            <w:tcW w:type="dxa" w:w="1814"/>
          </w:tcPr>
          <w:p>
            <w:r>
              <w:rPr>
                <w:rFonts w:ascii="Times New Roman" w:hAnsi="Times New Roman"/>
                <w:sz w:val="22"/>
              </w:rPr>
              <w:t>2</w:t>
            </w:r>
          </w:p>
        </w:tc>
        <w:tc>
          <w:tcPr>
            <w:tcW w:type="dxa" w:w="1814"/>
          </w:tcPr>
          <w:p>
            <w:r>
              <w:rPr>
                <w:rFonts w:ascii="Times New Roman" w:hAnsi="Times New Roman"/>
                <w:sz w:val="22"/>
              </w:rPr>
              <w:t>Đọc BMP388, ghi shared_baro_alt_m, in debug Serial</w:t>
            </w:r>
          </w:p>
        </w:tc>
      </w:tr>
    </w:tbl>
    <w:p/>
    <w:p>
      <w:pPr>
        <w:spacing w:after="80" w:before="40" w:line="360" w:lineRule="exact"/>
      </w:pPr>
      <w:r>
        <w:rPr>
          <w:rFonts w:ascii="Times New Roman" w:hAnsi="Times New Roman"/>
          <w:b w:val="0"/>
          <w:sz w:val="24"/>
          <w:rFonts w:eastAsia="Times New Roman"/>
        </w:rPr>
        <w:t>Giao tiếp giữa các task sử dụng Mutex (SemaphoreHandle_t) để bảo vệ vùng dữ liệu chung. Có ba mutex: mtx_rc (bảo vệ shared_rc_ch[]), mtx_baro (bảo vệ shared_baro_alt_m), và mtx_tlm (bảo vệ các biến telemetry để in debug). control_task dùng xSemaphoreTake(..., 0) — không chờ — để không bao giờ bị chặn, đảm bảo vòng điều khiển 500 Hz luôn chạy đúng chu kỳ.</w:t>
      </w:r>
    </w:p>
    <w:p>
      <w:pPr>
        <w:pStyle w:val="Heading1"/>
        <w:jc w:val="left"/>
      </w:pPr>
      <w:r>
        <w:rPr>
          <w:rFonts w:ascii="Times New Roman" w:hAnsi="Times New Roman"/>
          <w:color w:val="1F497D"/>
        </w:rPr>
        <w:t>2. Giao tiếp CRSF (Crossfire Serial Protocol)</w:t>
      </w:r>
    </w:p>
    <w:p>
      <w:pPr>
        <w:pStyle w:val="Heading2"/>
        <w:jc w:val="left"/>
      </w:pPr>
      <w:r>
        <w:rPr>
          <w:rFonts w:ascii="Times New Roman" w:hAnsi="Times New Roman"/>
          <w:color w:val="2E74B5"/>
        </w:rPr>
        <w:t>2.1  Đặc điểm giao thức</w:t>
      </w:r>
    </w:p>
    <w:p>
      <w:pPr>
        <w:spacing w:after="80" w:before="40" w:line="360" w:lineRule="exact"/>
      </w:pPr>
      <w:r>
        <w:rPr>
          <w:rFonts w:ascii="Times New Roman" w:hAnsi="Times New Roman"/>
          <w:b w:val="0"/>
          <w:sz w:val="24"/>
          <w:rFonts w:eastAsia="Times New Roman"/>
        </w:rPr>
        <w:t>CRSF (Crossfire Serial Protocol) là giao thức nối tiếp số được phát triển bởi Team BlackSheep (TBS), sau đó được ExpressLRS (ELRS) áp dụng rộng rãi. Radiomaster RP3 ELRS 2.4 GHz xuất dữ liệu kênh RC qua giao thức này. Đặc điểm nổi bật so với SBUS truyền thống:</w:t>
      </w:r>
    </w:p>
    <w:p>
      <w:pPr>
        <w:pStyle w:val="ListBullet"/>
        <w:spacing w:after="60" w:line="340" w:lineRule="exact"/>
        <w:ind w:left="567"/>
      </w:pPr>
      <w:r>
        <w:rPr>
          <w:rFonts w:ascii="Times New Roman" w:hAnsi="Times New Roman"/>
          <w:b w:val="0"/>
          <w:sz w:val="23"/>
          <w:rFonts w:eastAsia="Times New Roman"/>
        </w:rPr>
        <w:t>Tốc độ baud: 420000 — nhanh hơn SBUS (100000) gần 4×.</w:t>
      </w:r>
    </w:p>
    <w:p>
      <w:pPr>
        <w:pStyle w:val="ListBullet"/>
        <w:spacing w:after="60" w:line="340" w:lineRule="exact"/>
        <w:ind w:left="567"/>
      </w:pPr>
      <w:r>
        <w:rPr>
          <w:rFonts w:ascii="Times New Roman" w:hAnsi="Times New Roman"/>
          <w:b w:val="0"/>
          <w:sz w:val="23"/>
          <w:rFonts w:eastAsia="Times New Roman"/>
        </w:rPr>
        <w:t>Không đảo tín hiệu (non-inverted), ngược với SBUS phải đảo phần cứng.</w:t>
      </w:r>
    </w:p>
    <w:p>
      <w:pPr>
        <w:pStyle w:val="ListBullet"/>
        <w:spacing w:after="60" w:line="340" w:lineRule="exact"/>
        <w:ind w:left="567"/>
      </w:pPr>
      <w:r>
        <w:rPr>
          <w:rFonts w:ascii="Times New Roman" w:hAnsi="Times New Roman"/>
          <w:b w:val="0"/>
          <w:sz w:val="23"/>
          <w:rFonts w:eastAsia="Times New Roman"/>
        </w:rPr>
        <w:t>Format 8N1 (8 bit dữ liệu, không parity, 1 bit stop).</w:t>
      </w:r>
    </w:p>
    <w:p>
      <w:pPr>
        <w:pStyle w:val="ListBullet"/>
        <w:spacing w:after="60" w:line="340" w:lineRule="exact"/>
        <w:ind w:left="567"/>
      </w:pPr>
      <w:r>
        <w:rPr>
          <w:rFonts w:ascii="Times New Roman" w:hAnsi="Times New Roman"/>
          <w:b w:val="0"/>
          <w:sz w:val="23"/>
          <w:rFonts w:eastAsia="Times New Roman"/>
        </w:rPr>
        <w:t>Có CRC-8/DVB-S2 bảo vệ từng khung — rất hiếm lỗi bit không được phát hiện.</w:t>
      </w:r>
    </w:p>
    <w:p>
      <w:pPr>
        <w:pStyle w:val="ListBullet"/>
        <w:spacing w:after="60" w:line="340" w:lineRule="exact"/>
        <w:ind w:left="567"/>
      </w:pPr>
      <w:r>
        <w:rPr>
          <w:rFonts w:ascii="Times New Roman" w:hAnsi="Times New Roman"/>
          <w:b w:val="0"/>
          <w:sz w:val="23"/>
          <w:rFonts w:eastAsia="Times New Roman"/>
        </w:rPr>
        <w:t>ELRS ở chế độ 500 Hz gửi 1 khung mỗi 2 ms — đồng bộ tự nhiên với rc_task 500 Hz.</w:t>
      </w:r>
    </w:p>
    <w:p>
      <w:pPr>
        <w:pStyle w:val="ListBullet"/>
        <w:spacing w:after="60" w:line="340" w:lineRule="exact"/>
        <w:ind w:left="567"/>
      </w:pPr>
      <w:r>
        <w:rPr>
          <w:rFonts w:ascii="Times New Roman" w:hAnsi="Times New Roman"/>
          <w:b w:val="0"/>
          <w:sz w:val="23"/>
          <w:rFonts w:eastAsia="Times New Roman"/>
        </w:rPr>
        <w:t>Hỗ trợ telemetry hai chiều (từ FC lên TX) qua cùng cặp dây UART.</w:t>
      </w:r>
    </w:p>
    <w:p>
      <w:pPr>
        <w:pStyle w:val="ListBullet"/>
        <w:spacing w:after="60" w:line="340" w:lineRule="exact"/>
        <w:ind w:left="567"/>
      </w:pPr>
      <w:r>
        <w:rPr>
          <w:rFonts w:ascii="Times New Roman" w:hAnsi="Times New Roman"/>
          <w:b w:val="0"/>
          <w:sz w:val="23"/>
          <w:rFonts w:eastAsia="Times New Roman"/>
        </w:rPr>
        <w:t>16 kênh trong mỗi khung (giống SBUS, nhưng có địa chỉ và CRC).</w:t>
      </w:r>
    </w:p>
    <w:p>
      <w:pPr>
        <w:pStyle w:val="Heading2"/>
        <w:jc w:val="left"/>
      </w:pPr>
      <w:r>
        <w:rPr>
          <w:rFonts w:ascii="Times New Roman" w:hAnsi="Times New Roman"/>
          <w:color w:val="2E74B5"/>
        </w:rPr>
        <w:t>2.2  Cấu trúc khung dữ liệu CRSF</w:t>
      </w:r>
    </w:p>
    <w:p>
      <w:pPr>
        <w:spacing w:after="80" w:before="40" w:line="360" w:lineRule="exact"/>
      </w:pPr>
      <w:r>
        <w:rPr>
          <w:rFonts w:ascii="Times New Roman" w:hAnsi="Times New Roman"/>
          <w:b w:val="0"/>
          <w:sz w:val="24"/>
          <w:rFonts w:eastAsia="Times New Roman"/>
        </w:rPr>
        <w:t>Mỗi khung CRSF "RC Channels Packed" gồm các trường theo thứ tự:</w:t>
      </w:r>
    </w:p>
    <w:p>
      <w:pPr>
        <w:spacing w:after="40" w:before="40"/>
        <w:ind w:left="567"/>
        <w:shd w:val="clear" w:color="auto" w:fill="E8F0FE"/>
      </w:pPr>
      <w:r>
        <w:rPr>
          <w:rFonts w:ascii="Courier New" w:hAnsi="Courier New"/>
          <w:color w:val="1A1A2E"/>
          <w:sz w:val="19"/>
        </w:rPr>
        <w:t>[ADDR 1B] [LEN 1B] [TYPE 1B] [PAYLOAD 22B] [CRC 1B]  →  Tổng 26 byte</w:t>
      </w:r>
    </w:p>
    <w:p>
      <w:pPr>
        <w:spacing w:after="40" w:before="40"/>
        <w:ind w:left="567"/>
        <w:shd w:val="clear" w:color="auto" w:fill="E8F0FE"/>
      </w:pPr>
      <w:r>
        <w:rPr>
          <w:rFonts w:ascii="Courier New" w:hAnsi="Courier New"/>
          <w:color w:val="1A1A2E"/>
          <w:sz w:val="19"/>
        </w:rPr>
        <w:t>ADDR : 0xC8 (Flight Controller) hoặc 0xEE (Broadcast)</w:t>
      </w:r>
    </w:p>
    <w:p>
      <w:pPr>
        <w:spacing w:after="40" w:before="40"/>
        <w:ind w:left="567"/>
        <w:shd w:val="clear" w:color="auto" w:fill="E8F0FE"/>
      </w:pPr>
      <w:r>
        <w:rPr>
          <w:rFonts w:ascii="Courier New" w:hAnsi="Courier New"/>
          <w:color w:val="1A1A2E"/>
          <w:sz w:val="19"/>
        </w:rPr>
        <w:t>LEN  : số byte từ TYPE đến hết CRC = 22 + 1 + 1 = 24</w:t>
      </w:r>
    </w:p>
    <w:p>
      <w:pPr>
        <w:spacing w:after="40" w:before="40"/>
        <w:ind w:left="567"/>
        <w:shd w:val="clear" w:color="auto" w:fill="E8F0FE"/>
      </w:pPr>
      <w:r>
        <w:rPr>
          <w:rFonts w:ascii="Courier New" w:hAnsi="Courier New"/>
          <w:color w:val="1A1A2E"/>
          <w:sz w:val="19"/>
        </w:rPr>
        <w:t>TYPE : 0x16 = RC Channels Packed</w:t>
      </w:r>
    </w:p>
    <w:p>
      <w:pPr>
        <w:spacing w:after="40" w:before="40"/>
        <w:ind w:left="567"/>
        <w:shd w:val="clear" w:color="auto" w:fill="E8F0FE"/>
      </w:pPr>
      <w:r>
        <w:rPr>
          <w:rFonts w:ascii="Courier New" w:hAnsi="Courier New"/>
          <w:color w:val="1A1A2E"/>
          <w:sz w:val="19"/>
        </w:rPr>
        <w:t>PAYLOAD: 16 kênh × 11 bit = 176 bit = 22 byte, xếp liên tiếp không padding</w:t>
      </w:r>
    </w:p>
    <w:p>
      <w:pPr>
        <w:spacing w:after="40" w:before="40"/>
        <w:ind w:left="567"/>
        <w:shd w:val="clear" w:color="auto" w:fill="E8F0FE"/>
      </w:pPr>
      <w:r>
        <w:rPr>
          <w:rFonts w:ascii="Courier New" w:hAnsi="Courier New"/>
          <w:color w:val="1A1A2E"/>
          <w:sz w:val="19"/>
        </w:rPr>
        <w:t>CRC  : CRC-8/DVB-S2, tính từ byte TYPE đến hết PAYLOAD (23 byte)</w:t>
      </w:r>
    </w:p>
    <w:p>
      <w:pPr>
        <w:spacing w:after="80" w:before="40" w:line="360" w:lineRule="exact"/>
      </w:pPr>
      <w:r>
        <w:rPr>
          <w:rFonts w:ascii="Times New Roman" w:hAnsi="Times New Roman"/>
          <w:b w:val="0"/>
          <w:sz w:val="24"/>
          <w:rFonts w:eastAsia="Times New Roman"/>
        </w:rPr>
        <w:t>Giá trị mỗi kênh trong payload nằm trong khoảng 172–1811 (11-bit unsigned). Sau khi giải mã, firmware ánh xạ tuyến tính về dải quen thuộc 990–2010 (tương thích với thang 1000–2000 µs của PWM truyền thống):</w:t>
      </w:r>
    </w:p>
    <w:p>
      <w:pPr>
        <w:spacing w:after="40" w:before="40"/>
        <w:ind w:left="567"/>
        <w:shd w:val="clear" w:color="auto" w:fill="E8F0FE"/>
      </w:pPr>
      <w:r>
        <w:rPr>
          <w:rFonts w:ascii="Courier New" w:hAnsi="Courier New"/>
          <w:color w:val="1A1A2E"/>
          <w:sz w:val="19"/>
        </w:rPr>
        <w:t>ch_us = map(raw, 172, 1811, 990, 2010)</w:t>
      </w:r>
    </w:p>
    <w:p>
      <w:pPr>
        <w:spacing w:after="40" w:before="40"/>
        <w:ind w:left="567"/>
        <w:shd w:val="clear" w:color="auto" w:fill="E8F0FE"/>
      </w:pPr>
      <w:r>
        <w:rPr>
          <w:rFonts w:ascii="Courier New" w:hAnsi="Courier New"/>
          <w:color w:val="1A1A2E"/>
          <w:sz w:val="19"/>
        </w:rPr>
        <w:t>Giá trị giữa (stick ở trung tâm): raw = 992  →  ch_us ≈ 1500</w:t>
      </w:r>
    </w:p>
    <w:p>
      <w:pPr>
        <w:pStyle w:val="Heading2"/>
        <w:jc w:val="left"/>
      </w:pPr>
      <w:r>
        <w:rPr>
          <w:rFonts w:ascii="Times New Roman" w:hAnsi="Times New Roman"/>
          <w:color w:val="2E74B5"/>
        </w:rPr>
        <w:t>2.3  Thuật toán giải mã — Máy trạng thái</w:t>
      </w:r>
    </w:p>
    <w:p>
      <w:pPr>
        <w:spacing w:after="80" w:before="40" w:line="360" w:lineRule="exact"/>
      </w:pPr>
      <w:r>
        <w:rPr>
          <w:rFonts w:ascii="Times New Roman" w:hAnsi="Times New Roman"/>
          <w:b w:val="0"/>
          <w:sz w:val="24"/>
          <w:rFonts w:eastAsia="Times New Roman"/>
        </w:rPr>
        <w:t>Hàm crsf_process_byte() thực hiện máy trạng thái (state machine) gom từng byte từ UART vào bộ đệm và xác nhận khung khi đủ dữ liệu:</w:t>
      </w:r>
    </w:p>
    <w:p>
      <w:pPr>
        <w:pStyle w:val="ListBullet"/>
        <w:spacing w:after="60" w:line="340" w:lineRule="exact"/>
        <w:ind w:left="567"/>
      </w:pPr>
      <w:r>
        <w:rPr>
          <w:rFonts w:ascii="Times New Roman" w:hAnsi="Times New Roman"/>
          <w:b w:val="0"/>
          <w:sz w:val="23"/>
          <w:rFonts w:eastAsia="Times New Roman"/>
        </w:rPr>
        <w:t>Bước 1 — Đồng bộ: Chờ byte addr (0xC8 hoặc 0xEE). Mọi byte trước đó bị bỏ qua. Khi nhận được byte addr hợp lệ, bắt đầu ghi vào bộ đệm và đặt cờ crsf_in_frame = true.</w:t>
      </w:r>
    </w:p>
    <w:p>
      <w:pPr>
        <w:pStyle w:val="ListBullet"/>
        <w:spacing w:after="60" w:line="340" w:lineRule="exact"/>
        <w:ind w:left="567"/>
      </w:pPr>
      <w:r>
        <w:rPr>
          <w:rFonts w:ascii="Times New Roman" w:hAnsi="Times New Roman"/>
          <w:b w:val="0"/>
          <w:sz w:val="23"/>
          <w:rFonts w:eastAsia="Times New Roman"/>
        </w:rPr>
        <w:t>Bước 2 — Đọc LEN: Byte thứ 2 là trường LEN. Kiểm tra 2 ≤ LEN ≤ 62; nếu ngoài giới hạn, reset máy trạng thái.</w:t>
      </w:r>
    </w:p>
    <w:p>
      <w:pPr>
        <w:pStyle w:val="ListBullet"/>
        <w:spacing w:after="60" w:line="340" w:lineRule="exact"/>
        <w:ind w:left="567"/>
      </w:pPr>
      <w:r>
        <w:rPr>
          <w:rFonts w:ascii="Times New Roman" w:hAnsi="Times New Roman"/>
          <w:b w:val="0"/>
          <w:sz w:val="23"/>
          <w:rFonts w:eastAsia="Times New Roman"/>
        </w:rPr>
        <w:t>Bước 3 — Gom payload: Tiếp tục nhận byte cho đến khi tổng số byte nhận = LEN + 2 (addr + len + nội dung).</w:t>
      </w:r>
    </w:p>
    <w:p>
      <w:pPr>
        <w:pStyle w:val="ListBullet"/>
        <w:spacing w:after="60" w:line="340" w:lineRule="exact"/>
        <w:ind w:left="567"/>
      </w:pPr>
      <w:r>
        <w:rPr>
          <w:rFonts w:ascii="Times New Roman" w:hAnsi="Times New Roman"/>
          <w:b w:val="0"/>
          <w:sz w:val="23"/>
          <w:rFonts w:eastAsia="Times New Roman"/>
        </w:rPr>
        <w:t>Bước 4 — Kiểm tra CRC: Tính CRC-8/DVB-S2 trên byte TYPE đến hết PAYLOAD, so sánh với byte CRC nhận được. Nếu không khớp, bỏ khung.</w:t>
      </w:r>
    </w:p>
    <w:p>
      <w:pPr>
        <w:pStyle w:val="ListBullet"/>
        <w:spacing w:after="60" w:line="340" w:lineRule="exact"/>
        <w:ind w:left="567"/>
      </w:pPr>
      <w:r>
        <w:rPr>
          <w:rFonts w:ascii="Times New Roman" w:hAnsi="Times New Roman"/>
          <w:b w:val="0"/>
          <w:sz w:val="23"/>
          <w:rFonts w:eastAsia="Times New Roman"/>
        </w:rPr>
        <w:t>Bước 5 — Giải mã kênh: Nếu TYPE = 0x16, gọi crsf_decode_channels() để tách 16 kênh 11-bit từ 22 byte payload.</w:t>
      </w:r>
    </w:p>
    <w:p>
      <w:pPr>
        <w:spacing w:after="80" w:before="40" w:line="360" w:lineRule="exact"/>
      </w:pPr>
      <w:r>
        <w:rPr>
          <w:rFonts w:ascii="Times New Roman" w:hAnsi="Times New Roman"/>
          <w:b w:val="0"/>
          <w:sz w:val="24"/>
          <w:rFonts w:eastAsia="Times New Roman"/>
        </w:rPr>
        <w:t>Cách tách bit kênh — ví dụ kênh 0 và kênh 1:</w:t>
      </w:r>
    </w:p>
    <w:p>
      <w:pPr>
        <w:spacing w:after="40" w:before="40"/>
        <w:ind w:left="567"/>
        <w:shd w:val="clear" w:color="auto" w:fill="E8F0FE"/>
      </w:pPr>
      <w:r>
        <w:rPr>
          <w:rFonts w:ascii="Courier New" w:hAnsi="Courier New"/>
          <w:color w:val="1A1A2E"/>
          <w:sz w:val="19"/>
        </w:rPr>
        <w:t>ch[0] = (payload[0]       | (payload[1] &lt;&lt; 8))  &amp; 0x07FF  // 11 bit thấp nhất</w:t>
      </w:r>
    </w:p>
    <w:p>
      <w:pPr>
        <w:spacing w:after="40" w:before="40"/>
        <w:ind w:left="567"/>
        <w:shd w:val="clear" w:color="auto" w:fill="E8F0FE"/>
      </w:pPr>
      <w:r>
        <w:rPr>
          <w:rFonts w:ascii="Courier New" w:hAnsi="Courier New"/>
          <w:color w:val="1A1A2E"/>
          <w:sz w:val="19"/>
        </w:rPr>
        <w:t>ch[1] = (payload[1] &gt;&gt; 3  | (payload[2] &lt;&lt; 5))  &amp; 0x07FF  // dịch 11 bit tiếp theo</w:t>
      </w:r>
    </w:p>
    <w:p>
      <w:pPr>
        <w:spacing w:after="80" w:before="40" w:line="360" w:lineRule="exact"/>
      </w:pPr>
      <w:r>
        <w:rPr>
          <w:rFonts w:ascii="Times New Roman" w:hAnsi="Times New Roman"/>
          <w:b w:val="0"/>
          <w:sz w:val="24"/>
          <w:rFonts w:eastAsia="Times New Roman"/>
        </w:rPr>
        <w:t>Kỹ thuật này giống hệt SBUS về cách đóng gói bit. Mỗi kênh lấy 11 bit liên tiếp từ dòng byte, bất kể ranh giới byte, bằng cách dịch bit và mask 0x07FF.</w:t>
      </w:r>
    </w:p>
    <w:p>
      <w:pPr>
        <w:pStyle w:val="Heading2"/>
        <w:jc w:val="left"/>
      </w:pPr>
      <w:r>
        <w:rPr>
          <w:rFonts w:ascii="Times New Roman" w:hAnsi="Times New Roman"/>
          <w:color w:val="2E74B5"/>
        </w:rPr>
        <w:t>2.4  Xử lý mất sóng (Failsafe)</w:t>
      </w:r>
    </w:p>
    <w:p>
      <w:pPr>
        <w:spacing w:after="80" w:before="40" w:line="360" w:lineRule="exact"/>
      </w:pPr>
      <w:r>
        <w:rPr>
          <w:rFonts w:ascii="Times New Roman" w:hAnsi="Times New Roman"/>
          <w:b w:val="0"/>
          <w:sz w:val="24"/>
          <w:rFonts w:eastAsia="Times New Roman"/>
        </w:rPr>
        <w:t>Hàm rc_update() trả về true khi còn sóng, false khi mất sóng. Điều kiện mất sóng: không nhận được khung hợp lệ nào trong vòng 200 ms (hằng số CRSF_TIMEOUT_MS). Khi rc_ok = false, control_task kích hoạt MODE_FAILSAFE: drone giữ nguyên góc 0° và hạ độ cao với tốc độ 60 cm/s cho đến khi chạm đất rồi tự disarm.</w:t>
      </w:r>
    </w:p>
    <w:p>
      <w:pPr>
        <w:pStyle w:val="Heading1"/>
        <w:jc w:val="left"/>
      </w:pPr>
      <w:r>
        <w:rPr>
          <w:rFonts w:ascii="Times New Roman" w:hAnsi="Times New Roman"/>
          <w:color w:val="1F497D"/>
        </w:rPr>
        <w:t>3. Giao thức DShot600</w:t>
      </w:r>
    </w:p>
    <w:p>
      <w:pPr>
        <w:pStyle w:val="Heading2"/>
        <w:jc w:val="left"/>
      </w:pPr>
      <w:r>
        <w:rPr>
          <w:rFonts w:ascii="Times New Roman" w:hAnsi="Times New Roman"/>
          <w:color w:val="2E74B5"/>
        </w:rPr>
        <w:t>3.1  Tại sao dùng DShot thay PWM?</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2"/>
              </w:rPr>
              <w:t>Tiêu chí</w:t>
            </w:r>
          </w:p>
        </w:tc>
        <w:tc>
          <w:tcPr>
            <w:tcW w:type="dxa" w:w="3024"/>
          </w:tcPr>
          <w:p>
            <w:r>
              <w:rPr>
                <w:rFonts w:ascii="Times New Roman" w:hAnsi="Times New Roman"/>
                <w:b/>
                <w:sz w:val="22"/>
              </w:rPr>
              <w:t>PWM</w:t>
            </w:r>
          </w:p>
        </w:tc>
        <w:tc>
          <w:tcPr>
            <w:tcW w:type="dxa" w:w="3024"/>
          </w:tcPr>
          <w:p>
            <w:r>
              <w:rPr>
                <w:rFonts w:ascii="Times New Roman" w:hAnsi="Times New Roman"/>
                <w:b/>
                <w:sz w:val="22"/>
              </w:rPr>
              <w:t>DShot600</w:t>
            </w:r>
          </w:p>
        </w:tc>
      </w:tr>
      <w:tr>
        <w:tc>
          <w:tcPr>
            <w:tcW w:type="dxa" w:w="3024"/>
          </w:tcPr>
          <w:p>
            <w:r>
              <w:rPr>
                <w:rFonts w:ascii="Times New Roman" w:hAnsi="Times New Roman"/>
                <w:sz w:val="22"/>
              </w:rPr>
              <w:t>Loại tín hiệu</w:t>
            </w:r>
          </w:p>
        </w:tc>
        <w:tc>
          <w:tcPr>
            <w:tcW w:type="dxa" w:w="3024"/>
          </w:tcPr>
          <w:p>
            <w:r>
              <w:rPr>
                <w:rFonts w:ascii="Times New Roman" w:hAnsi="Times New Roman"/>
                <w:sz w:val="22"/>
              </w:rPr>
              <w:t>Analog (độ rộng xung)</w:t>
            </w:r>
          </w:p>
        </w:tc>
        <w:tc>
          <w:tcPr>
            <w:tcW w:type="dxa" w:w="3024"/>
          </w:tcPr>
          <w:p>
            <w:r>
              <w:rPr>
                <w:rFonts w:ascii="Times New Roman" w:hAnsi="Times New Roman"/>
                <w:sz w:val="22"/>
              </w:rPr>
              <w:t>Số (chuỗi bit)</w:t>
            </w:r>
          </w:p>
        </w:tc>
      </w:tr>
      <w:tr>
        <w:tc>
          <w:tcPr>
            <w:tcW w:type="dxa" w:w="3024"/>
          </w:tcPr>
          <w:p>
            <w:r>
              <w:rPr>
                <w:rFonts w:ascii="Times New Roman" w:hAnsi="Times New Roman"/>
                <w:sz w:val="22"/>
              </w:rPr>
              <w:t>Tần số cập nhật</w:t>
            </w:r>
          </w:p>
        </w:tc>
        <w:tc>
          <w:tcPr>
            <w:tcW w:type="dxa" w:w="3024"/>
          </w:tcPr>
          <w:p>
            <w:r>
              <w:rPr>
                <w:rFonts w:ascii="Times New Roman" w:hAnsi="Times New Roman"/>
                <w:sz w:val="22"/>
              </w:rPr>
              <w:t>50–400 Hz (thường 391 Hz)</w:t>
            </w:r>
          </w:p>
        </w:tc>
        <w:tc>
          <w:tcPr>
            <w:tcW w:type="dxa" w:w="3024"/>
          </w:tcPr>
          <w:p>
            <w:r>
              <w:rPr>
                <w:rFonts w:ascii="Times New Roman" w:hAnsi="Times New Roman"/>
                <w:sz w:val="22"/>
              </w:rPr>
              <w:t>Lên đến 8000 Hz</w:t>
            </w:r>
          </w:p>
        </w:tc>
      </w:tr>
      <w:tr>
        <w:tc>
          <w:tcPr>
            <w:tcW w:type="dxa" w:w="3024"/>
          </w:tcPr>
          <w:p>
            <w:r>
              <w:rPr>
                <w:rFonts w:ascii="Times New Roman" w:hAnsi="Times New Roman"/>
                <w:sz w:val="22"/>
              </w:rPr>
              <w:t>Hiệu chỉnh ESC</w:t>
            </w:r>
          </w:p>
        </w:tc>
        <w:tc>
          <w:tcPr>
            <w:tcW w:type="dxa" w:w="3024"/>
          </w:tcPr>
          <w:p>
            <w:r>
              <w:rPr>
                <w:rFonts w:ascii="Times New Roman" w:hAnsi="Times New Roman"/>
                <w:sz w:val="22"/>
              </w:rPr>
              <w:t>Cần calibrate min/max</w:t>
            </w:r>
          </w:p>
        </w:tc>
        <w:tc>
          <w:tcPr>
            <w:tcW w:type="dxa" w:w="3024"/>
          </w:tcPr>
          <w:p>
            <w:r>
              <w:rPr>
                <w:rFonts w:ascii="Times New Roman" w:hAnsi="Times New Roman"/>
                <w:sz w:val="22"/>
              </w:rPr>
              <w:t>Không cần</w:t>
            </w:r>
          </w:p>
        </w:tc>
      </w:tr>
      <w:tr>
        <w:tc>
          <w:tcPr>
            <w:tcW w:type="dxa" w:w="3024"/>
          </w:tcPr>
          <w:p>
            <w:r>
              <w:rPr>
                <w:rFonts w:ascii="Times New Roman" w:hAnsi="Times New Roman"/>
                <w:sz w:val="22"/>
              </w:rPr>
              <w:t>Noise immunity</w:t>
            </w:r>
          </w:p>
        </w:tc>
        <w:tc>
          <w:tcPr>
            <w:tcW w:type="dxa" w:w="3024"/>
          </w:tcPr>
          <w:p>
            <w:r>
              <w:rPr>
                <w:rFonts w:ascii="Times New Roman" w:hAnsi="Times New Roman"/>
                <w:sz w:val="22"/>
              </w:rPr>
              <w:t>Thấp (nhiễu làm lệch xung)</w:t>
            </w:r>
          </w:p>
        </w:tc>
        <w:tc>
          <w:tcPr>
            <w:tcW w:type="dxa" w:w="3024"/>
          </w:tcPr>
          <w:p>
            <w:r>
              <w:rPr>
                <w:rFonts w:ascii="Times New Roman" w:hAnsi="Times New Roman"/>
                <w:sz w:val="22"/>
              </w:rPr>
              <w:t>Cao (CRC kiểm tra)</w:t>
            </w:r>
          </w:p>
        </w:tc>
      </w:tr>
      <w:tr>
        <w:tc>
          <w:tcPr>
            <w:tcW w:type="dxa" w:w="3024"/>
          </w:tcPr>
          <w:p>
            <w:r>
              <w:rPr>
                <w:rFonts w:ascii="Times New Roman" w:hAnsi="Times New Roman"/>
                <w:sz w:val="22"/>
              </w:rPr>
              <w:t>Telemetry</w:t>
            </w:r>
          </w:p>
        </w:tc>
        <w:tc>
          <w:tcPr>
            <w:tcW w:type="dxa" w:w="3024"/>
          </w:tcPr>
          <w:p>
            <w:r>
              <w:rPr>
                <w:rFonts w:ascii="Times New Roman" w:hAnsi="Times New Roman"/>
                <w:sz w:val="22"/>
              </w:rPr>
              <w:t>Không có</w:t>
            </w:r>
          </w:p>
        </w:tc>
        <w:tc>
          <w:tcPr>
            <w:tcW w:type="dxa" w:w="3024"/>
          </w:tcPr>
          <w:p>
            <w:r>
              <w:rPr>
                <w:rFonts w:ascii="Times New Roman" w:hAnsi="Times New Roman"/>
                <w:sz w:val="22"/>
              </w:rPr>
              <w:t>Có (tốc độ, dòng, nhiệt độ)</w:t>
            </w:r>
          </w:p>
        </w:tc>
      </w:tr>
      <w:tr>
        <w:tc>
          <w:tcPr>
            <w:tcW w:type="dxa" w:w="3024"/>
          </w:tcPr>
          <w:p>
            <w:r>
              <w:rPr>
                <w:rFonts w:ascii="Times New Roman" w:hAnsi="Times New Roman"/>
                <w:sz w:val="22"/>
              </w:rPr>
              <w:t>Độ trễ</w:t>
            </w:r>
          </w:p>
        </w:tc>
        <w:tc>
          <w:tcPr>
            <w:tcW w:type="dxa" w:w="3024"/>
          </w:tcPr>
          <w:p>
            <w:r>
              <w:rPr>
                <w:rFonts w:ascii="Times New Roman" w:hAnsi="Times New Roman"/>
                <w:sz w:val="22"/>
              </w:rPr>
              <w:t>~2 ms (1 chu kỳ PWM)</w:t>
            </w:r>
          </w:p>
        </w:tc>
        <w:tc>
          <w:tcPr>
            <w:tcW w:type="dxa" w:w="3024"/>
          </w:tcPr>
          <w:p>
            <w:r>
              <w:rPr>
                <w:rFonts w:ascii="Times New Roman" w:hAnsi="Times New Roman"/>
                <w:sz w:val="22"/>
              </w:rPr>
              <w:t>&lt;0.1 ms</w:t>
            </w:r>
          </w:p>
        </w:tc>
      </w:tr>
    </w:tbl>
    <w:p>
      <w:pPr>
        <w:pStyle w:val="Heading2"/>
        <w:jc w:val="left"/>
      </w:pPr>
      <w:r>
        <w:rPr>
          <w:rFonts w:ascii="Times New Roman" w:hAnsi="Times New Roman"/>
          <w:color w:val="2E74B5"/>
        </w:rPr>
        <w:t>3.2  Cấu trúc frame DShot</w:t>
      </w:r>
    </w:p>
    <w:p>
      <w:pPr>
        <w:spacing w:after="80" w:before="40" w:line="360" w:lineRule="exact"/>
      </w:pPr>
      <w:r>
        <w:rPr>
          <w:rFonts w:ascii="Times New Roman" w:hAnsi="Times New Roman"/>
          <w:b w:val="0"/>
          <w:sz w:val="24"/>
          <w:rFonts w:eastAsia="Times New Roman"/>
        </w:rPr>
        <w:t>Mỗi frame DShot gồm 16 bit, gửi theo thứ tự MSB-first:</w:t>
      </w:r>
    </w:p>
    <w:p>
      <w:pPr>
        <w:spacing w:after="40" w:before="40"/>
        <w:ind w:left="567"/>
        <w:shd w:val="clear" w:color="auto" w:fill="E8F0FE"/>
      </w:pPr>
      <w:r>
        <w:rPr>
          <w:rFonts w:ascii="Courier New" w:hAnsi="Courier New"/>
          <w:color w:val="1A1A2E"/>
          <w:sz w:val="19"/>
        </w:rPr>
        <w:t>|  11 bit throttle  | 1 bit telemetry | 4 bit CRC |</w:t>
      </w:r>
    </w:p>
    <w:p>
      <w:pPr>
        <w:spacing w:after="40" w:before="40"/>
        <w:ind w:left="567"/>
        <w:shd w:val="clear" w:color="auto" w:fill="E8F0FE"/>
      </w:pPr>
      <w:r>
        <w:rPr>
          <w:rFonts w:ascii="Courier New" w:hAnsi="Courier New"/>
          <w:color w:val="1A1A2E"/>
          <w:sz w:val="19"/>
        </w:rPr>
        <w:t xml:space="preserve"> bit15 ......... bit5   bit4             bit3...bit0</w:t>
      </w:r>
    </w:p>
    <w:p>
      <w:pPr>
        <w:spacing w:after="80" w:before="40" w:line="360" w:lineRule="exact"/>
      </w:pPr>
      <w:r>
        <w:rPr>
          <w:rFonts w:ascii="Times New Roman" w:hAnsi="Times New Roman"/>
          <w:b w:val="0"/>
          <w:sz w:val="24"/>
          <w:rFonts w:eastAsia="Times New Roman"/>
        </w:rPr>
        <w:t>Ý nghĩa giá trị throttle:</w:t>
      </w:r>
    </w:p>
    <w:p>
      <w:pPr>
        <w:spacing w:after="40" w:before="40"/>
        <w:ind w:left="567"/>
        <w:shd w:val="clear" w:color="auto" w:fill="E8F0FE"/>
      </w:pPr>
      <w:r>
        <w:rPr>
          <w:rFonts w:ascii="Courier New" w:hAnsi="Courier New"/>
          <w:color w:val="1A1A2E"/>
          <w:sz w:val="19"/>
        </w:rPr>
        <w:t xml:space="preserve">  0       : Disarmed (motor tắt hoàn toàn)</w:t>
      </w:r>
    </w:p>
    <w:p>
      <w:pPr>
        <w:spacing w:after="40" w:before="40"/>
        <w:ind w:left="567"/>
        <w:shd w:val="clear" w:color="auto" w:fill="E8F0FE"/>
      </w:pPr>
      <w:r>
        <w:rPr>
          <w:rFonts w:ascii="Courier New" w:hAnsi="Courier New"/>
          <w:color w:val="1A1A2E"/>
          <w:sz w:val="19"/>
        </w:rPr>
        <w:t xml:space="preserve">  1–47    : Lệnh đặc biệt (beep, đảo chiều, lưu cài đặt...)</w:t>
      </w:r>
    </w:p>
    <w:p>
      <w:pPr>
        <w:spacing w:after="40" w:before="40"/>
        <w:ind w:left="567"/>
        <w:shd w:val="clear" w:color="auto" w:fill="E8F0FE"/>
      </w:pPr>
      <w:r>
        <w:rPr>
          <w:rFonts w:ascii="Courier New" w:hAnsi="Courier New"/>
          <w:color w:val="1A1A2E"/>
          <w:sz w:val="19"/>
        </w:rPr>
        <w:t xml:space="preserve">  48      : Idle tối thiểu khi đã armed (motor quay chậm)</w:t>
      </w:r>
    </w:p>
    <w:p>
      <w:pPr>
        <w:spacing w:after="40" w:before="40"/>
        <w:ind w:left="567"/>
        <w:shd w:val="clear" w:color="auto" w:fill="E8F0FE"/>
      </w:pPr>
      <w:r>
        <w:rPr>
          <w:rFonts w:ascii="Courier New" w:hAnsi="Courier New"/>
          <w:color w:val="1A1A2E"/>
          <w:sz w:val="19"/>
        </w:rPr>
        <w:t xml:space="preserve">  2047    : Full throttle</w:t>
      </w:r>
    </w:p>
    <w:p>
      <w:pPr>
        <w:spacing w:after="80" w:before="40" w:line="360" w:lineRule="exact"/>
      </w:pPr>
      <w:r>
        <w:rPr>
          <w:rFonts w:ascii="Times New Roman" w:hAnsi="Times New Roman"/>
          <w:b w:val="0"/>
          <w:sz w:val="24"/>
          <w:rFonts w:eastAsia="Times New Roman"/>
        </w:rPr>
        <w:t>Tính CRC DShot — XOR ba nhóm 4 bit của 12 bit (throttle + telemetry):</w:t>
      </w:r>
    </w:p>
    <w:p>
      <w:pPr>
        <w:spacing w:after="40" w:before="40"/>
        <w:ind w:left="567"/>
        <w:shd w:val="clear" w:color="auto" w:fill="E8F0FE"/>
      </w:pPr>
      <w:r>
        <w:rPr>
          <w:rFonts w:ascii="Courier New" w:hAnsi="Courier New"/>
          <w:color w:val="1A1A2E"/>
          <w:sz w:val="19"/>
        </w:rPr>
        <w:t>value = (throttle &lt;&lt; 1) | telem_bit</w:t>
      </w:r>
    </w:p>
    <w:p>
      <w:pPr>
        <w:spacing w:after="40" w:before="40"/>
        <w:ind w:left="567"/>
        <w:shd w:val="clear" w:color="auto" w:fill="E8F0FE"/>
      </w:pPr>
      <w:r>
        <w:rPr>
          <w:rFonts w:ascii="Courier New" w:hAnsi="Courier New"/>
          <w:color w:val="1A1A2E"/>
          <w:sz w:val="19"/>
        </w:rPr>
        <w:t>crc   = (value ^ (value &gt;&gt; 4) ^ (value &gt;&gt; 8)) &amp; 0x0F</w:t>
      </w:r>
    </w:p>
    <w:p>
      <w:pPr>
        <w:spacing w:after="40" w:before="40"/>
        <w:ind w:left="567"/>
        <w:shd w:val="clear" w:color="auto" w:fill="E8F0FE"/>
      </w:pPr>
      <w:r>
        <w:rPr>
          <w:rFonts w:ascii="Courier New" w:hAnsi="Courier New"/>
          <w:color w:val="1A1A2E"/>
          <w:sz w:val="19"/>
        </w:rPr>
        <w:t>frame = (value &lt;&lt; 4) | crc</w:t>
      </w:r>
    </w:p>
    <w:p>
      <w:pPr>
        <w:spacing w:after="80" w:before="40" w:line="360" w:lineRule="exact"/>
      </w:pPr>
      <w:r>
        <w:rPr>
          <w:rFonts w:ascii="Times New Roman" w:hAnsi="Times New Roman"/>
          <w:b w:val="0"/>
          <w:sz w:val="24"/>
          <w:rFonts w:eastAsia="Times New Roman"/>
        </w:rPr>
        <w:t>Mã hóa từng bit bằng độ rộng xung (DShot600 — 600 kbit/s):</w:t>
      </w:r>
    </w:p>
    <w:p>
      <w:pPr>
        <w:spacing w:after="40" w:before="40"/>
        <w:ind w:left="567"/>
        <w:shd w:val="clear" w:color="auto" w:fill="E8F0FE"/>
      </w:pPr>
      <w:r>
        <w:rPr>
          <w:rFonts w:ascii="Courier New" w:hAnsi="Courier New"/>
          <w:color w:val="1A1A2E"/>
          <w:sz w:val="19"/>
        </w:rPr>
        <w:t>Bit '1': HIGH 1.25 µs (100 ticks@80MHz) + LOW 0.42 µs (34 ticks)</w:t>
      </w:r>
    </w:p>
    <w:p>
      <w:pPr>
        <w:spacing w:after="40" w:before="40"/>
        <w:ind w:left="567"/>
        <w:shd w:val="clear" w:color="auto" w:fill="E8F0FE"/>
      </w:pPr>
      <w:r>
        <w:rPr>
          <w:rFonts w:ascii="Courier New" w:hAnsi="Courier New"/>
          <w:color w:val="1A1A2E"/>
          <w:sz w:val="19"/>
        </w:rPr>
        <w:t>Bit '0': HIGH 0.625 µs (50 ticks@80MHz) + LOW 1.045 µs (84 ticks)</w:t>
      </w:r>
    </w:p>
    <w:p>
      <w:pPr>
        <w:spacing w:after="40" w:before="40"/>
        <w:ind w:left="567"/>
        <w:shd w:val="clear" w:color="auto" w:fill="E8F0FE"/>
      </w:pPr>
      <w:r>
        <w:rPr>
          <w:rFonts w:ascii="Courier New" w:hAnsi="Courier New"/>
          <w:color w:val="1A1A2E"/>
          <w:sz w:val="19"/>
        </w:rPr>
        <w:t>Chu kỳ bit = 1.67 µs → thời gian 1 frame = 16 × 1.67 ≈ 26.7 µs</w:t>
      </w:r>
    </w:p>
    <w:p>
      <w:pPr>
        <w:pStyle w:val="Heading2"/>
        <w:jc w:val="left"/>
      </w:pPr>
      <w:r>
        <w:rPr>
          <w:rFonts w:ascii="Times New Roman" w:hAnsi="Times New Roman"/>
          <w:color w:val="2E74B5"/>
        </w:rPr>
        <w:t>3.3  Triển khai qua RMT của ESP32</w:t>
      </w:r>
    </w:p>
    <w:p>
      <w:pPr>
        <w:spacing w:after="80" w:before="40" w:line="360" w:lineRule="exact"/>
      </w:pPr>
      <w:r>
        <w:rPr>
          <w:rFonts w:ascii="Times New Roman" w:hAnsi="Times New Roman"/>
          <w:b w:val="0"/>
          <w:sz w:val="24"/>
          <w:rFonts w:eastAsia="Times New Roman"/>
        </w:rPr>
        <w:t>ESP32 có ngoại vi RMT (Remote Control Transceiver) — bộ tạo/phân tích xung phần cứng. Firmware dùng 4 kênh RMT (CHANNEL_0 đến CHANNEL_3) cho 4 motor, mỗi kênh độc lập. Ưu điểm: CPU không bị chiếm trong khi phát xung — RMT tự động phát theo DMA trong khi control_task tiếp tục tính toán.</w:t>
      </w:r>
    </w:p>
    <w:p>
      <w:pPr>
        <w:spacing w:after="80" w:before="40" w:line="360" w:lineRule="exact"/>
      </w:pPr>
      <w:r>
        <w:rPr>
          <w:rFonts w:ascii="Times New Roman" w:hAnsi="Times New Roman"/>
          <w:b w:val="0"/>
          <w:sz w:val="24"/>
          <w:rFonts w:eastAsia="Times New Roman"/>
        </w:rPr>
        <w:t>Cấu hình RMT:</w:t>
      </w:r>
    </w:p>
    <w:p>
      <w:pPr>
        <w:spacing w:after="40" w:before="40"/>
        <w:ind w:left="567"/>
        <w:shd w:val="clear" w:color="auto" w:fill="E8F0FE"/>
      </w:pPr>
      <w:r>
        <w:rPr>
          <w:rFonts w:ascii="Courier New" w:hAnsi="Courier New"/>
          <w:color w:val="1A1A2E"/>
          <w:sz w:val="19"/>
        </w:rPr>
        <w:t>clk_div = 1  →  clock 80 MHz, 1 tick = 12.5 ns</w:t>
      </w:r>
    </w:p>
    <w:p>
      <w:pPr>
        <w:spacing w:after="40" w:before="40"/>
        <w:ind w:left="567"/>
        <w:shd w:val="clear" w:color="auto" w:fill="E8F0FE"/>
      </w:pPr>
      <w:r>
        <w:rPr>
          <w:rFonts w:ascii="Courier New" w:hAnsi="Courier New"/>
          <w:color w:val="1A1A2E"/>
          <w:sz w:val="19"/>
        </w:rPr>
        <w:t>mem_block_num = 1  →  64 item, đủ cho 16 bit DShot + 1 end marker</w:t>
      </w:r>
    </w:p>
    <w:p>
      <w:pPr>
        <w:spacing w:after="40" w:before="40"/>
        <w:ind w:left="567"/>
        <w:shd w:val="clear" w:color="auto" w:fill="E8F0FE"/>
      </w:pPr>
      <w:r>
        <w:rPr>
          <w:rFonts w:ascii="Courier New" w:hAnsi="Courier New"/>
          <w:color w:val="1A1A2E"/>
          <w:sz w:val="19"/>
        </w:rPr>
        <w:t>idle_level = LOW  →  line ở mức 0 giữa các frame (giống chuẩn DShot)</w:t>
      </w:r>
    </w:p>
    <w:p>
      <w:pPr>
        <w:spacing w:after="40" w:before="40"/>
        <w:ind w:left="567"/>
        <w:shd w:val="clear" w:color="auto" w:fill="E8F0FE"/>
      </w:pPr>
      <w:r>
        <w:rPr>
          <w:rFonts w:ascii="Courier New" w:hAnsi="Courier New"/>
          <w:color w:val="1A1A2E"/>
          <w:sz w:val="19"/>
        </w:rPr>
        <w:t>rmt_write_items(..., false)  →  non-blocking, không chờ xong</w:t>
      </w:r>
    </w:p>
    <w:p>
      <w:pPr>
        <w:pStyle w:val="Heading2"/>
        <w:jc w:val="left"/>
      </w:pPr>
      <w:r>
        <w:rPr>
          <w:rFonts w:ascii="Times New Roman" w:hAnsi="Times New Roman"/>
          <w:color w:val="2E74B5"/>
        </w:rPr>
        <w:t>3.4  Quy đổi giá trị nội bộ → DShot</w:t>
      </w:r>
    </w:p>
    <w:p>
      <w:pPr>
        <w:spacing w:after="80" w:before="40" w:line="360" w:lineRule="exact"/>
      </w:pPr>
      <w:r>
        <w:rPr>
          <w:rFonts w:ascii="Times New Roman" w:hAnsi="Times New Roman"/>
          <w:b w:val="0"/>
          <w:sz w:val="24"/>
          <w:rFonts w:eastAsia="Times New Roman"/>
        </w:rPr>
        <w:t>Để không phải sửa logic PID và mixer, firmware giữ nguyên thang nội bộ 800–1600 (tương tự PWM µs cũ), chỉ chuyển đổi ngay trước khi gửi:</w:t>
      </w:r>
    </w:p>
    <w:p>
      <w:pPr>
        <w:spacing w:after="40" w:before="40"/>
        <w:ind w:left="567"/>
        <w:shd w:val="clear" w:color="auto" w:fill="E8F0FE"/>
      </w:pPr>
      <w:r>
        <w:rPr>
          <w:rFonts w:ascii="Courier New" w:hAnsi="Courier New"/>
          <w:color w:val="1A1A2E"/>
          <w:sz w:val="19"/>
        </w:rPr>
        <w:t>internal ≤ ESC_IDLE (800)     →  DShot 0 (disarmed)</w:t>
      </w:r>
    </w:p>
    <w:p>
      <w:pPr>
        <w:spacing w:after="40" w:before="40"/>
        <w:ind w:left="567"/>
        <w:shd w:val="clear" w:color="auto" w:fill="E8F0FE"/>
      </w:pPr>
      <w:r>
        <w:rPr>
          <w:rFonts w:ascii="Courier New" w:hAnsi="Courier New"/>
          <w:color w:val="1A1A2E"/>
          <w:sz w:val="19"/>
        </w:rPr>
        <w:t>internal &lt; ESC_MIN_ARMED (900) →  DShot 0 (dưới mức arm)</w:t>
      </w:r>
    </w:p>
    <w:p>
      <w:pPr>
        <w:spacing w:after="40" w:before="40"/>
        <w:ind w:left="567"/>
        <w:shd w:val="clear" w:color="auto" w:fill="E8F0FE"/>
      </w:pPr>
      <w:r>
        <w:rPr>
          <w:rFonts w:ascii="Courier New" w:hAnsi="Courier New"/>
          <w:color w:val="1A1A2E"/>
          <w:sz w:val="19"/>
        </w:rPr>
        <w:t>ESC_MIN_ARMED..ESC_MAX (900..1600)  →  DShot 48..2047  (map tuyến tính)</w:t>
      </w:r>
    </w:p>
    <w:p>
      <w:pPr>
        <w:pStyle w:val="Heading1"/>
        <w:jc w:val="left"/>
      </w:pPr>
      <w:r>
        <w:rPr>
          <w:rFonts w:ascii="Times New Roman" w:hAnsi="Times New Roman"/>
          <w:color w:val="1F497D"/>
        </w:rPr>
        <w:t>4. Đọc IMU — ICM-20602 qua SPI</w:t>
      </w:r>
    </w:p>
    <w:p>
      <w:pPr>
        <w:pStyle w:val="Heading2"/>
        <w:jc w:val="left"/>
      </w:pPr>
      <w:r>
        <w:rPr>
          <w:rFonts w:ascii="Times New Roman" w:hAnsi="Times New Roman"/>
          <w:color w:val="2E74B5"/>
        </w:rPr>
        <w:t>4.1  Khởi tạo</w:t>
      </w:r>
    </w:p>
    <w:p>
      <w:pPr>
        <w:spacing w:after="80" w:before="40" w:line="360" w:lineRule="exact"/>
      </w:pPr>
      <w:r>
        <w:rPr>
          <w:rFonts w:ascii="Times New Roman" w:hAnsi="Times New Roman"/>
          <w:b w:val="0"/>
          <w:sz w:val="24"/>
          <w:rFonts w:eastAsia="Times New Roman"/>
        </w:rPr>
        <w:t>Firmware cấu hình ICM-20602 với các thang đo rộng nhất để phù hợp drone racing:</w:t>
      </w:r>
    </w:p>
    <w:p>
      <w:pPr>
        <w:spacing w:after="40" w:before="40"/>
        <w:ind w:left="567"/>
        <w:shd w:val="clear" w:color="auto" w:fill="E8F0FE"/>
      </w:pPr>
      <w:r>
        <w:rPr>
          <w:rFonts w:ascii="Courier New" w:hAnsi="Courier New"/>
          <w:color w:val="1A1A2E"/>
          <w:sz w:val="19"/>
        </w:rPr>
        <w:t>ACCEL_CONFIG = 0x18  →  thang ±16g   (ACC_LSB_PER_G = 2048 LSB/g)</w:t>
      </w:r>
    </w:p>
    <w:p>
      <w:pPr>
        <w:spacing w:after="40" w:before="40"/>
        <w:ind w:left="567"/>
        <w:shd w:val="clear" w:color="auto" w:fill="E8F0FE"/>
      </w:pPr>
      <w:r>
        <w:rPr>
          <w:rFonts w:ascii="Courier New" w:hAnsi="Courier New"/>
          <w:color w:val="1A1A2E"/>
          <w:sz w:val="19"/>
        </w:rPr>
        <w:t>GYRO_CONFIG  = 0x18  →  thang ±2000°/s  (GYRO_LSB_PER_DPS = 16.4 LSB/°s)</w:t>
      </w:r>
    </w:p>
    <w:p>
      <w:pPr>
        <w:spacing w:after="40" w:before="40"/>
        <w:ind w:left="567"/>
        <w:shd w:val="clear" w:color="auto" w:fill="E8F0FE"/>
      </w:pPr>
      <w:r>
        <w:rPr>
          <w:rFonts w:ascii="Courier New" w:hAnsi="Courier New"/>
          <w:color w:val="1A1A2E"/>
          <w:sz w:val="19"/>
        </w:rPr>
        <w:t>CONFIG (DLPF gyro)   →  IMU_DLPF_GYRO = 0x06 (bộ lọc thông thấp phần cứng)</w:t>
      </w:r>
    </w:p>
    <w:p>
      <w:pPr>
        <w:spacing w:after="40" w:before="40"/>
        <w:ind w:left="567"/>
        <w:shd w:val="clear" w:color="auto" w:fill="E8F0FE"/>
      </w:pPr>
      <w:r>
        <w:rPr>
          <w:rFonts w:ascii="Courier New" w:hAnsi="Courier New"/>
          <w:color w:val="1A1A2E"/>
          <w:sz w:val="19"/>
        </w:rPr>
        <w:t>ACCEL_CONFIG2 (DLPF acc) →  IMU_DLPF_ACC = 0x05</w:t>
      </w:r>
    </w:p>
    <w:p>
      <w:pPr>
        <w:spacing w:after="80" w:before="40" w:line="360" w:lineRule="exact"/>
      </w:pPr>
      <w:r>
        <w:rPr>
          <w:rFonts w:ascii="Times New Roman" w:hAnsi="Times New Roman"/>
          <w:b w:val="0"/>
          <w:sz w:val="24"/>
          <w:rFonts w:eastAsia="Times New Roman"/>
        </w:rPr>
        <w:t>DLPF (Digital Low Pass Filter) tích hợp trong chip giúp lọc nhiễu tần số cao trước khi dữ liệu vào thanh ghi, giảm nhiễu do rung động khung.</w:t>
      </w:r>
    </w:p>
    <w:p>
      <w:pPr>
        <w:pStyle w:val="Heading2"/>
        <w:jc w:val="left"/>
      </w:pPr>
      <w:r>
        <w:rPr>
          <w:rFonts w:ascii="Times New Roman" w:hAnsi="Times New Roman"/>
          <w:color w:val="2E74B5"/>
        </w:rPr>
        <w:t>4.2  Đọc số liệu thô</w:t>
      </w:r>
    </w:p>
    <w:p>
      <w:pPr>
        <w:spacing w:after="80" w:before="40" w:line="360" w:lineRule="exact"/>
      </w:pPr>
      <w:r>
        <w:rPr>
          <w:rFonts w:ascii="Times New Roman" w:hAnsi="Times New Roman"/>
          <w:b w:val="0"/>
          <w:sz w:val="24"/>
          <w:rFonts w:eastAsia="Times New Roman"/>
        </w:rPr>
        <w:t>Firmware đọc 6 thanh ghi accelerometer (ACCEL_XOUT_H đến ACCEL_ZOUT_L) và 6 thanh ghi gyroscope (GYRO_XOUT_H đến GYRO_ZOUT_L) trong hai giao dịch SPI riêng. Với SPI, bit7 của byte địa chỉ = 1 để đọc, = 0 để ghi.</w:t>
      </w:r>
    </w:p>
    <w:p>
      <w:pPr>
        <w:spacing w:after="40" w:before="40"/>
        <w:ind w:left="567"/>
        <w:shd w:val="clear" w:color="auto" w:fill="E8F0FE"/>
      </w:pPr>
      <w:r>
        <w:rPr>
          <w:rFonts w:ascii="Courier New" w:hAnsi="Courier New"/>
          <w:color w:val="1A1A2E"/>
          <w:sz w:val="19"/>
        </w:rPr>
        <w:t>// Đọc accelerometer (burst read 6 byte)</w:t>
      </w:r>
    </w:p>
    <w:p>
      <w:pPr>
        <w:spacing w:after="40" w:before="40"/>
        <w:ind w:left="567"/>
        <w:shd w:val="clear" w:color="auto" w:fill="E8F0FE"/>
      </w:pPr>
      <w:r>
        <w:rPr>
          <w:rFonts w:ascii="Courier New" w:hAnsi="Courier New"/>
          <w:color w:val="1A1A2E"/>
          <w:sz w:val="19"/>
        </w:rPr>
        <w:t>SPI.transfer(REG_ACCEL_XOUT_H | 0x80);   // bit7=1: read</w:t>
      </w:r>
    </w:p>
    <w:p>
      <w:pPr>
        <w:spacing w:after="40" w:before="40"/>
        <w:ind w:left="567"/>
        <w:shd w:val="clear" w:color="auto" w:fill="E8F0FE"/>
      </w:pPr>
      <w:r>
        <w:rPr>
          <w:rFonts w:ascii="Courier New" w:hAnsi="Courier New"/>
          <w:color w:val="1A1A2E"/>
          <w:sz w:val="19"/>
        </w:rPr>
        <w:t>ax = (SPI.transfer(0) &lt;&lt; 8) | SPI.transfer(0);</w:t>
      </w:r>
    </w:p>
    <w:p>
      <w:pPr>
        <w:spacing w:after="40" w:before="40"/>
        <w:ind w:left="567"/>
        <w:shd w:val="clear" w:color="auto" w:fill="E8F0FE"/>
      </w:pPr>
      <w:r>
        <w:rPr>
          <w:rFonts w:ascii="Courier New" w:hAnsi="Courier New"/>
          <w:color w:val="1A1A2E"/>
          <w:sz w:val="19"/>
        </w:rPr>
        <w:t>// Tương tự cho ay, az, gx, gy, gz</w:t>
      </w:r>
    </w:p>
    <w:p>
      <w:pPr>
        <w:spacing w:after="80" w:before="40" w:line="360" w:lineRule="exact"/>
      </w:pPr>
      <w:r>
        <w:rPr>
          <w:rFonts w:ascii="Times New Roman" w:hAnsi="Times New Roman"/>
          <w:b w:val="0"/>
          <w:sz w:val="24"/>
          <w:rFonts w:eastAsia="Times New Roman"/>
        </w:rPr>
        <w:t>Quy đổi từ số nguyên thô (LSB) sang đơn vị vật lý:</w:t>
      </w:r>
    </w:p>
    <w:p>
      <w:pPr>
        <w:spacing w:after="40" w:before="40"/>
        <w:ind w:left="567"/>
        <w:shd w:val="clear" w:color="auto" w:fill="E8F0FE"/>
      </w:pPr>
      <w:r>
        <w:rPr>
          <w:rFonts w:ascii="Courier New" w:hAnsi="Courier New"/>
          <w:color w:val="1A1A2E"/>
          <w:sz w:val="19"/>
        </w:rPr>
        <w:t>rate_roll_dps  = gx_lsb / 16.4f    [°/s]</w:t>
      </w:r>
    </w:p>
    <w:p>
      <w:pPr>
        <w:spacing w:after="40" w:before="40"/>
        <w:ind w:left="567"/>
        <w:shd w:val="clear" w:color="auto" w:fill="E8F0FE"/>
      </w:pPr>
      <w:r>
        <w:rPr>
          <w:rFonts w:ascii="Courier New" w:hAnsi="Courier New"/>
          <w:color w:val="1A1A2E"/>
          <w:sz w:val="19"/>
        </w:rPr>
        <w:t>acc_x_g        = ax_lsb / 2048.0f  [g]</w:t>
      </w:r>
    </w:p>
    <w:p>
      <w:pPr>
        <w:pStyle w:val="Heading2"/>
        <w:jc w:val="left"/>
      </w:pPr>
      <w:r>
        <w:rPr>
          <w:rFonts w:ascii="Times New Roman" w:hAnsi="Times New Roman"/>
          <w:color w:val="2E74B5"/>
        </w:rPr>
        <w:t>4.3  Hiệu chỉnh gyro (Bias Calibration)</w:t>
      </w:r>
    </w:p>
    <w:p>
      <w:pPr>
        <w:spacing w:after="80" w:before="40" w:line="360" w:lineRule="exact"/>
      </w:pPr>
      <w:r>
        <w:rPr>
          <w:rFonts w:ascii="Times New Roman" w:hAnsi="Times New Roman"/>
          <w:b w:val="0"/>
          <w:sz w:val="24"/>
          <w:rFonts w:eastAsia="Times New Roman"/>
        </w:rPr>
        <w:t>Khi nguồn cấp lần đầu, gyro bị offset (bias) — tức là ngay cả khi drone đứng yên, nó vẫn báo một tốc độ xoay khác 0. Firmware đo bias này và trừ đi trong mọi lần đọc:</w:t>
      </w:r>
    </w:p>
    <w:p>
      <w:pPr>
        <w:pStyle w:val="ListBullet"/>
        <w:spacing w:after="60" w:line="340" w:lineRule="exact"/>
        <w:ind w:left="567"/>
      </w:pPr>
      <w:r>
        <w:rPr>
          <w:rFonts w:ascii="Times New Roman" w:hAnsi="Times New Roman"/>
          <w:b w:val="0"/>
          <w:sz w:val="23"/>
          <w:rFonts w:eastAsia="Times New Roman"/>
        </w:rPr>
        <w:t>Lấy 500 mẫu liên tiếp (~5 ms/mẫu). Tính tổng roll, pitch, yaw.</w:t>
      </w:r>
    </w:p>
    <w:p>
      <w:pPr>
        <w:pStyle w:val="ListBullet"/>
        <w:spacing w:after="60" w:line="340" w:lineRule="exact"/>
        <w:ind w:left="567"/>
      </w:pPr>
      <w:r>
        <w:rPr>
          <w:rFonts w:ascii="Times New Roman" w:hAnsi="Times New Roman"/>
          <w:b w:val="0"/>
          <w:sz w:val="23"/>
          <w:rFonts w:eastAsia="Times New Roman"/>
        </w:rPr>
        <w:t>So sánh với đợt đo trước. Nếu lệch &gt; STABLE_LIMIT (40 LSB) thì đo lại.</w:t>
      </w:r>
    </w:p>
    <w:p>
      <w:pPr>
        <w:pStyle w:val="ListBullet"/>
        <w:spacing w:after="60" w:line="340" w:lineRule="exact"/>
        <w:ind w:left="567"/>
      </w:pPr>
      <w:r>
        <w:rPr>
          <w:rFonts w:ascii="Times New Roman" w:hAnsi="Times New Roman"/>
          <w:b w:val="0"/>
          <w:sz w:val="23"/>
          <w:rFonts w:eastAsia="Times New Roman"/>
        </w:rPr>
        <w:t>Khi hai đợt đo liên tiếp ổn định: bias = tổng / 500 (°/s).</w:t>
      </w:r>
    </w:p>
    <w:p>
      <w:pPr>
        <w:pStyle w:val="ListBullet"/>
        <w:spacing w:after="60" w:line="340" w:lineRule="exact"/>
        <w:ind w:left="567"/>
      </w:pPr>
      <w:r>
        <w:rPr>
          <w:rFonts w:ascii="Times New Roman" w:hAnsi="Times New Roman"/>
          <w:b w:val="0"/>
          <w:sz w:val="23"/>
          <w:rFonts w:eastAsia="Times New Roman"/>
        </w:rPr>
        <w:t>Sau đó mọi lần đọc gyro đều trừ bias: rate = raw - bias.</w:t>
      </w:r>
    </w:p>
    <w:p>
      <w:pPr>
        <w:spacing w:after="80" w:before="40" w:line="360" w:lineRule="exact"/>
      </w:pPr>
      <w:r>
        <w:rPr>
          <w:rFonts w:ascii="Times New Roman" w:hAnsi="Times New Roman"/>
          <w:b w:val="0"/>
          <w:sz w:val="24"/>
          <w:rFonts w:eastAsia="Times New Roman"/>
        </w:rPr>
        <w:t>Vòng lặp ổn định đảm bảo nếu người dùng đang cầm drone lúc cắm điện, bias đo được sẽ sai và firmware tự đo lại cho đến khi drone đứng yên thật sự.</w:t>
      </w:r>
    </w:p>
    <w:p>
      <w:pPr>
        <w:pStyle w:val="Heading2"/>
        <w:jc w:val="left"/>
      </w:pPr>
      <w:r>
        <w:rPr>
          <w:rFonts w:ascii="Times New Roman" w:hAnsi="Times New Roman"/>
          <w:color w:val="2E74B5"/>
        </w:rPr>
        <w:t>4.4  Hiệu chỉnh gia tốc kế (Offset)</w:t>
      </w:r>
    </w:p>
    <w:p>
      <w:pPr>
        <w:spacing w:after="80" w:before="40" w:line="360" w:lineRule="exact"/>
      </w:pPr>
      <w:r>
        <w:rPr>
          <w:rFonts w:ascii="Times New Roman" w:hAnsi="Times New Roman"/>
          <w:b w:val="0"/>
          <w:sz w:val="24"/>
          <w:rFonts w:eastAsia="Times New Roman"/>
        </w:rPr>
        <w:t>Gia tốc kế có thể bị lệch cơ học do cảm biến gắn không hoàn hảo trên PCB. Khi drone nằm phẳng, lý tưởng phải đọc X=0g, Y=0g, Z=+1g. Firmware có chế độ hiệu chỉnh gia tốc kế (bật #define CALIBRATE_ACCEL):</w:t>
      </w:r>
    </w:p>
    <w:p>
      <w:pPr>
        <w:pStyle w:val="ListBullet"/>
        <w:spacing w:after="60" w:line="340" w:lineRule="exact"/>
        <w:ind w:left="567"/>
      </w:pPr>
      <w:r>
        <w:rPr>
          <w:rFonts w:ascii="Times New Roman" w:hAnsi="Times New Roman"/>
          <w:b w:val="0"/>
          <w:sz w:val="23"/>
          <w:rFonts w:eastAsia="Times New Roman"/>
        </w:rPr>
        <w:t>Đo trung bình 2000 mẫu (4 giây), drone phải nằm hoàn toàn phẳng.</w:t>
      </w:r>
    </w:p>
    <w:p>
      <w:pPr>
        <w:pStyle w:val="ListBullet"/>
        <w:spacing w:after="60" w:line="340" w:lineRule="exact"/>
        <w:ind w:left="567"/>
      </w:pPr>
      <w:r>
        <w:rPr>
          <w:rFonts w:ascii="Times New Roman" w:hAnsi="Times New Roman"/>
          <w:b w:val="0"/>
          <w:sz w:val="23"/>
          <w:rFonts w:eastAsia="Times New Roman"/>
        </w:rPr>
        <w:t>In ra 3 giá trị offset cần gán vào ACC_OFFSET_X/Y/Z_G.</w:t>
      </w:r>
    </w:p>
    <w:p>
      <w:pPr>
        <w:pStyle w:val="ListBullet"/>
        <w:spacing w:after="60" w:line="340" w:lineRule="exact"/>
        <w:ind w:left="567"/>
      </w:pPr>
      <w:r>
        <w:rPr>
          <w:rFonts w:ascii="Times New Roman" w:hAnsi="Times New Roman"/>
          <w:b w:val="0"/>
          <w:sz w:val="23"/>
          <w:rFonts w:eastAsia="Times New Roman"/>
        </w:rPr>
        <w:t>Kiểm tra: nếu Z &lt; 0.80g → drone bị lật ngược; nếu |X|&gt;0.30g hoặc |Y|&gt;0.30g → bề mặt không phẳng.</w:t>
      </w:r>
    </w:p>
    <w:p>
      <w:pPr>
        <w:spacing w:after="40" w:before="40"/>
        <w:ind w:left="567"/>
        <w:shd w:val="clear" w:color="auto" w:fill="E8F0FE"/>
      </w:pPr>
      <w:r>
        <w:rPr>
          <w:rFonts w:ascii="Courier New" w:hAnsi="Courier New"/>
          <w:color w:val="1A1A2E"/>
          <w:sz w:val="19"/>
        </w:rPr>
        <w:t>#define ACC_OFFSET_X_G  -mean_x</w:t>
      </w:r>
    </w:p>
    <w:p>
      <w:pPr>
        <w:spacing w:after="40" w:before="40"/>
        <w:ind w:left="567"/>
        <w:shd w:val="clear" w:color="auto" w:fill="E8F0FE"/>
      </w:pPr>
      <w:r>
        <w:rPr>
          <w:rFonts w:ascii="Courier New" w:hAnsi="Courier New"/>
          <w:color w:val="1A1A2E"/>
          <w:sz w:val="19"/>
        </w:rPr>
        <w:t>#define ACC_OFFSET_Y_G  -mean_y</w:t>
      </w:r>
    </w:p>
    <w:p>
      <w:pPr>
        <w:spacing w:after="40" w:before="40"/>
        <w:ind w:left="567"/>
        <w:shd w:val="clear" w:color="auto" w:fill="E8F0FE"/>
      </w:pPr>
      <w:r>
        <w:rPr>
          <w:rFonts w:ascii="Courier New" w:hAnsi="Courier New"/>
          <w:color w:val="1A1A2E"/>
          <w:sz w:val="19"/>
        </w:rPr>
        <w:t>#define ACC_OFFSET_Z_G   (1.0 - mean_z)</w:t>
      </w:r>
    </w:p>
    <w:p>
      <w:pPr>
        <w:spacing w:after="80" w:before="40" w:line="360" w:lineRule="exact"/>
      </w:pPr>
      <w:r>
        <w:rPr>
          <w:rFonts w:ascii="Times New Roman" w:hAnsi="Times New Roman"/>
          <w:b w:val="0"/>
          <w:sz w:val="24"/>
          <w:rFonts w:eastAsia="Times New Roman"/>
        </w:rPr>
        <w:t>Offset được cộng vào mỗi lần đọc: acc_x = raw_x + ACC_OFFSET_X_G</w:t>
      </w:r>
    </w:p>
    <w:p>
      <w:pPr>
        <w:pStyle w:val="Heading1"/>
        <w:jc w:val="left"/>
      </w:pPr>
      <w:r>
        <w:rPr>
          <w:rFonts w:ascii="Times New Roman" w:hAnsi="Times New Roman"/>
          <w:color w:val="1F497D"/>
        </w:rPr>
        <w:t>5. Ước lượng góc — Bộ lọc Kalman 1D</w:t>
      </w:r>
    </w:p>
    <w:p>
      <w:pPr>
        <w:pStyle w:val="Heading2"/>
        <w:jc w:val="left"/>
      </w:pPr>
      <w:r>
        <w:rPr>
          <w:rFonts w:ascii="Times New Roman" w:hAnsi="Times New Roman"/>
          <w:color w:val="2E74B5"/>
        </w:rPr>
        <w:t>5.1  Vấn đề khi dùng riêng một nguồn</w:t>
      </w:r>
    </w:p>
    <w:p>
      <w:pPr>
        <w:spacing w:after="80" w:before="40" w:line="360" w:lineRule="exact"/>
      </w:pPr>
      <w:r>
        <w:rPr>
          <w:rFonts w:ascii="Times New Roman" w:hAnsi="Times New Roman"/>
          <w:b w:val="0"/>
          <w:sz w:val="24"/>
          <w:rFonts w:eastAsia="Times New Roman"/>
        </w:rPr>
        <w:t>Có hai cách đo góc nghiêng (roll/pitch), mỗi cách có nhược điểm riêng:</w:t>
      </w:r>
    </w:p>
    <w:p>
      <w:pPr>
        <w:pStyle w:val="ListBullet"/>
        <w:spacing w:after="60" w:line="340" w:lineRule="exact"/>
        <w:ind w:left="567"/>
      </w:pPr>
      <w:r>
        <w:rPr>
          <w:rFonts w:ascii="Times New Roman" w:hAnsi="Times New Roman"/>
          <w:b w:val="0"/>
          <w:sz w:val="23"/>
          <w:rFonts w:eastAsia="Times New Roman"/>
        </w:rPr>
        <w:t>Chỉ dùng Gyroscope: tích phân tốc độ góc → góc. Chính xác trong ngắn hạn, nhưng tích phân tích lũy sai số (trôi góc) theo thời gian.</w:t>
      </w:r>
    </w:p>
    <w:p>
      <w:pPr>
        <w:pStyle w:val="ListBullet"/>
        <w:spacing w:after="60" w:line="340" w:lineRule="exact"/>
        <w:ind w:left="567"/>
      </w:pPr>
      <w:r>
        <w:rPr>
          <w:rFonts w:ascii="Times New Roman" w:hAnsi="Times New Roman"/>
          <w:b w:val="0"/>
          <w:sz w:val="23"/>
          <w:rFonts w:eastAsia="Times New Roman"/>
        </w:rPr>
        <w:t>Chỉ dùng Accelerometer: tính góc từ vectơ gia trọng lực. Không trôi về dài hạn, nhưng rất nhạy với rung động và gia tốc phi tuyến khi drone cơ động.</w:t>
      </w:r>
    </w:p>
    <w:p>
      <w:pPr>
        <w:spacing w:after="80" w:before="40" w:line="360" w:lineRule="exact"/>
      </w:pPr>
      <w:r>
        <w:rPr>
          <w:rFonts w:ascii="Times New Roman" w:hAnsi="Times New Roman"/>
          <w:b w:val="0"/>
          <w:sz w:val="24"/>
          <w:rFonts w:eastAsia="Times New Roman"/>
        </w:rPr>
        <w:t>Giải pháp: Bộ lọc Kalman 1D kết hợp cả hai — gyro cung cấp dự đoán nhanh, accelerometer kéo về đúng hướng khi có sai lệch.</w:t>
      </w:r>
    </w:p>
    <w:p>
      <w:pPr>
        <w:pStyle w:val="Heading2"/>
        <w:jc w:val="left"/>
      </w:pPr>
      <w:r>
        <w:rPr>
          <w:rFonts w:ascii="Times New Roman" w:hAnsi="Times New Roman"/>
          <w:color w:val="2E74B5"/>
        </w:rPr>
        <w:t>5.2  Kalman 1D: mô hình và phương trình</w:t>
      </w:r>
    </w:p>
    <w:p>
      <w:pPr>
        <w:spacing w:after="80" w:before="40" w:line="360" w:lineRule="exact"/>
      </w:pPr>
      <w:r>
        <w:rPr>
          <w:rFonts w:ascii="Times New Roman" w:hAnsi="Times New Roman"/>
          <w:b w:val="0"/>
          <w:sz w:val="24"/>
          <w:rFonts w:eastAsia="Times New Roman"/>
        </w:rPr>
        <w:t>Trạng thái là góc (một chiều). Mô hình:</w:t>
      </w:r>
    </w:p>
    <w:p>
      <w:pPr>
        <w:spacing w:after="40" w:before="40"/>
        <w:ind w:left="567"/>
        <w:shd w:val="clear" w:color="auto" w:fill="E8F0FE"/>
      </w:pPr>
      <w:r>
        <w:rPr>
          <w:rFonts w:ascii="Courier New" w:hAnsi="Courier New"/>
          <w:color w:val="1A1A2E"/>
          <w:sz w:val="19"/>
        </w:rPr>
        <w:t>Dự đoán (Predict):</w:t>
      </w:r>
    </w:p>
    <w:p>
      <w:pPr>
        <w:spacing w:after="40" w:before="40"/>
        <w:ind w:left="567"/>
        <w:shd w:val="clear" w:color="auto" w:fill="E8F0FE"/>
      </w:pPr>
      <w:r>
        <w:rPr>
          <w:rFonts w:ascii="Courier New" w:hAnsi="Courier New"/>
          <w:color w:val="1A1A2E"/>
          <w:sz w:val="19"/>
        </w:rPr>
        <w:t xml:space="preserve">  θ_pred = θ_prev + Δt × ω_gyro            // tích phân gyro</w:t>
      </w:r>
    </w:p>
    <w:p>
      <w:pPr>
        <w:spacing w:after="40" w:before="40"/>
        <w:ind w:left="567"/>
        <w:shd w:val="clear" w:color="auto" w:fill="E8F0FE"/>
      </w:pPr>
      <w:r>
        <w:rPr>
          <w:rFonts w:ascii="Courier New" w:hAnsi="Courier New"/>
          <w:color w:val="1A1A2E"/>
          <w:sz w:val="19"/>
        </w:rPr>
        <w:t xml:space="preserve">  P_pred = P_prev + Δt² × σ_process²       // phương sai tăng dần</w:t>
      </w:r>
    </w:p>
    <w:p>
      <w:pPr>
        <w:spacing w:after="40" w:before="40"/>
        <w:ind w:left="567"/>
        <w:shd w:val="clear" w:color="auto" w:fill="E8F0FE"/>
      </w:pPr>
      <w:r>
        <w:rPr>
          <w:rFonts w:ascii="Courier New" w:hAnsi="Courier New"/>
          <w:color w:val="1A1A2E"/>
          <w:sz w:val="19"/>
        </w:rPr>
      </w:r>
    </w:p>
    <w:p>
      <w:pPr>
        <w:spacing w:after="40" w:before="40"/>
        <w:ind w:left="567"/>
        <w:shd w:val="clear" w:color="auto" w:fill="E8F0FE"/>
      </w:pPr>
      <w:r>
        <w:rPr>
          <w:rFonts w:ascii="Courier New" w:hAnsi="Courier New"/>
          <w:color w:val="1A1A2E"/>
          <w:sz w:val="19"/>
        </w:rPr>
        <w:t>Hiệu chỉnh (Update):</w:t>
      </w:r>
    </w:p>
    <w:p>
      <w:pPr>
        <w:spacing w:after="40" w:before="40"/>
        <w:ind w:left="567"/>
        <w:shd w:val="clear" w:color="auto" w:fill="E8F0FE"/>
      </w:pPr>
      <w:r>
        <w:rPr>
          <w:rFonts w:ascii="Courier New" w:hAnsi="Courier New"/>
          <w:color w:val="1A1A2E"/>
          <w:sz w:val="19"/>
        </w:rPr>
        <w:t xml:space="preserve">  K = P_pred / (P_pred + σ_measure²)       // Kalman gain</w:t>
      </w:r>
    </w:p>
    <w:p>
      <w:pPr>
        <w:spacing w:after="40" w:before="40"/>
        <w:ind w:left="567"/>
        <w:shd w:val="clear" w:color="auto" w:fill="E8F0FE"/>
      </w:pPr>
      <w:r>
        <w:rPr>
          <w:rFonts w:ascii="Courier New" w:hAnsi="Courier New"/>
          <w:color w:val="1A1A2E"/>
          <w:sz w:val="19"/>
        </w:rPr>
        <w:t xml:space="preserve">  θ = θ_pred + K × (θ_acc - θ_pred)       // kéo về phép đo</w:t>
      </w:r>
    </w:p>
    <w:p>
      <w:pPr>
        <w:spacing w:after="40" w:before="40"/>
        <w:ind w:left="567"/>
        <w:shd w:val="clear" w:color="auto" w:fill="E8F0FE"/>
      </w:pPr>
      <w:r>
        <w:rPr>
          <w:rFonts w:ascii="Courier New" w:hAnsi="Courier New"/>
          <w:color w:val="1A1A2E"/>
          <w:sz w:val="19"/>
        </w:rPr>
        <w:t xml:space="preserve">  P = (1 - K) × P_pred                     // thu hẹp phương sai</w:t>
      </w:r>
    </w:p>
    <w:p>
      <w:pPr>
        <w:spacing w:after="80" w:before="40" w:line="360" w:lineRule="exact"/>
      </w:pPr>
      <w:r>
        <w:rPr>
          <w:rFonts w:ascii="Times New Roman" w:hAnsi="Times New Roman"/>
          <w:b w:val="0"/>
          <w:sz w:val="24"/>
          <w:rFonts w:eastAsia="Times New Roman"/>
        </w:rPr>
        <w:t>Trong code (hàm imu_kalman_1d):</w:t>
      </w:r>
    </w:p>
    <w:p>
      <w:pPr>
        <w:spacing w:after="40" w:before="40"/>
        <w:ind w:left="567"/>
        <w:shd w:val="clear" w:color="auto" w:fill="E8F0FE"/>
      </w:pPr>
      <w:r>
        <w:rPr>
          <w:rFonts w:ascii="Courier New" w:hAnsi="Courier New"/>
          <w:color w:val="1A1A2E"/>
          <w:sz w:val="19"/>
        </w:rPr>
        <w:t>state_deg += DT_CTRL * rate_dps;            // DT_CTRL = 0.002s</w:t>
      </w:r>
    </w:p>
    <w:p>
      <w:pPr>
        <w:spacing w:after="40" w:before="40"/>
        <w:ind w:left="567"/>
        <w:shd w:val="clear" w:color="auto" w:fill="E8F0FE"/>
      </w:pPr>
      <w:r>
        <w:rPr>
          <w:rFonts w:ascii="Courier New" w:hAnsi="Courier New"/>
          <w:color w:val="1A1A2E"/>
          <w:sz w:val="19"/>
        </w:rPr>
        <w:t>variance  += DT_CTRL * DT_CTRL * 1.0 * 1.0;// σ_process = 1 °/s</w:t>
      </w:r>
    </w:p>
    <w:p>
      <w:pPr>
        <w:spacing w:after="40" w:before="40"/>
        <w:ind w:left="567"/>
        <w:shd w:val="clear" w:color="auto" w:fill="E8F0FE"/>
      </w:pPr>
      <w:r>
        <w:rPr>
          <w:rFonts w:ascii="Courier New" w:hAnsi="Courier New"/>
          <w:color w:val="1A1A2E"/>
          <w:sz w:val="19"/>
        </w:rPr>
        <w:t>gain = variance / (variance + 3.0*3.0);     // σ_measure = 3°</w:t>
      </w:r>
    </w:p>
    <w:p>
      <w:pPr>
        <w:spacing w:after="40" w:before="40"/>
        <w:ind w:left="567"/>
        <w:shd w:val="clear" w:color="auto" w:fill="E8F0FE"/>
      </w:pPr>
      <w:r>
        <w:rPr>
          <w:rFonts w:ascii="Courier New" w:hAnsi="Courier New"/>
          <w:color w:val="1A1A2E"/>
          <w:sz w:val="19"/>
        </w:rPr>
        <w:t>state_deg += gain * (measure_deg - state_deg);</w:t>
      </w:r>
    </w:p>
    <w:p>
      <w:pPr>
        <w:spacing w:after="40" w:before="40"/>
        <w:ind w:left="567"/>
        <w:shd w:val="clear" w:color="auto" w:fill="E8F0FE"/>
      </w:pPr>
      <w:r>
        <w:rPr>
          <w:rFonts w:ascii="Courier New" w:hAnsi="Courier New"/>
          <w:color w:val="1A1A2E"/>
          <w:sz w:val="19"/>
        </w:rPr>
        <w:t>variance   = (1.0 - gain) * variance;</w:t>
      </w:r>
    </w:p>
    <w:p>
      <w:pPr>
        <w:spacing w:after="80" w:before="40" w:line="360" w:lineRule="exact"/>
      </w:pPr>
      <w:r>
        <w:rPr>
          <w:rFonts w:ascii="Times New Roman" w:hAnsi="Times New Roman"/>
          <w:b w:val="0"/>
          <w:sz w:val="24"/>
          <w:rFonts w:eastAsia="Times New Roman"/>
        </w:rPr>
        <w:t>Góc từ accelerometer được tính bằng hàm atan2:</w:t>
      </w:r>
    </w:p>
    <w:p>
      <w:pPr>
        <w:spacing w:after="40" w:before="40"/>
        <w:ind w:left="567"/>
        <w:shd w:val="clear" w:color="auto" w:fill="E8F0FE"/>
      </w:pPr>
      <w:r>
        <w:rPr>
          <w:rFonts w:ascii="Courier New" w:hAnsi="Courier New"/>
          <w:color w:val="1A1A2E"/>
          <w:sz w:val="19"/>
        </w:rPr>
        <w:t>acc_roll_deg  =  atan(ay / sqrt(ax² + az²)) × RAD_TO_DEG</w:t>
      </w:r>
    </w:p>
    <w:p>
      <w:pPr>
        <w:spacing w:after="40" w:before="40"/>
        <w:ind w:left="567"/>
        <w:shd w:val="clear" w:color="auto" w:fill="E8F0FE"/>
      </w:pPr>
      <w:r>
        <w:rPr>
          <w:rFonts w:ascii="Courier New" w:hAnsi="Courier New"/>
          <w:color w:val="1A1A2E"/>
          <w:sz w:val="19"/>
        </w:rPr>
        <w:t>acc_pitch_deg = -atan(ax / sqrt(ay² + az²)) × RAD_TO_DEG</w:t>
      </w:r>
    </w:p>
    <w:p>
      <w:pPr>
        <w:pStyle w:val="Heading2"/>
        <w:jc w:val="left"/>
      </w:pPr>
      <w:r>
        <w:rPr>
          <w:rFonts w:ascii="Times New Roman" w:hAnsi="Times New Roman"/>
          <w:color w:val="2E74B5"/>
        </w:rPr>
        <w:t>5.3  Tham số và cách chỉnh</w:t>
      </w:r>
    </w:p>
    <w:p>
      <w:pPr>
        <w:spacing w:after="80"/>
        <w:ind w:left="567"/>
      </w:pPr>
      <w:r>
        <w:rPr>
          <w:rFonts w:ascii="Times New Roman" w:hAnsi="Times New Roman"/>
          <w:b/>
          <w:sz w:val="22"/>
        </w:rPr>
        <w:t xml:space="preserve">• σ_process = 1 °/s: </w:t>
      </w:r>
      <w:r>
        <w:rPr>
          <w:rFonts w:ascii="Times New Roman" w:hAnsi="Times New Roman"/>
          <w:sz w:val="22"/>
        </w:rPr>
        <w:t>Độ lệch chuẩn nhiễu gyro. Tăng → tin gyro ít hơn, bộ lọc kéo về accelerometer mạnh hơn (phản ứng chậm hơn với rung động).</w:t>
      </w:r>
    </w:p>
    <w:p>
      <w:pPr>
        <w:spacing w:after="80"/>
        <w:ind w:left="567"/>
      </w:pPr>
      <w:r>
        <w:rPr>
          <w:rFonts w:ascii="Times New Roman" w:hAnsi="Times New Roman"/>
          <w:b/>
          <w:sz w:val="22"/>
        </w:rPr>
        <w:t xml:space="preserve">• σ_measure = 3°: </w:t>
      </w:r>
      <w:r>
        <w:rPr>
          <w:rFonts w:ascii="Times New Roman" w:hAnsi="Times New Roman"/>
          <w:sz w:val="22"/>
        </w:rPr>
        <w:t>Độ lệch chuẩn nhiễu accelerometer. Tăng → tin accelerometer ít hơn, bộ lọc phụ thuộc gyro nhiều hơn (có thể trôi góc lâu hơn).</w:t>
      </w:r>
    </w:p>
    <w:p>
      <w:pPr>
        <w:spacing w:after="80"/>
        <w:ind w:left="567"/>
      </w:pPr>
      <w:r>
        <w:rPr>
          <w:rFonts w:ascii="Times New Roman" w:hAnsi="Times New Roman"/>
          <w:b/>
          <w:sz w:val="22"/>
        </w:rPr>
        <w:t xml:space="preserve">• P_init = 4 (2²): </w:t>
      </w:r>
      <w:r>
        <w:rPr>
          <w:rFonts w:ascii="Times New Roman" w:hAnsi="Times New Roman"/>
          <w:sz w:val="22"/>
        </w:rPr>
        <w:t>Phương sai ban đầu. Giá trị nhỏ = khởi động tin góc ban đầu; giá trị lớn = không tin, hội tụ nhanh về accelerometer.</w:t>
      </w:r>
    </w:p>
    <w:p>
      <w:pPr>
        <w:spacing w:after="80"/>
        <w:ind w:left="454"/>
        <w:shd w:val="clear" w:color="auto" w:fill="FFF3CD"/>
      </w:pPr>
      <w:r>
        <w:rPr>
          <w:rFonts w:ascii="Times New Roman" w:hAnsi="Times New Roman"/>
          <w:color w:val="925000"/>
          <w:sz w:val="22"/>
        </w:rPr>
        <w:t>⚠  Kalman 1D này không xử lý trục yaw vì không có la bàn (magnetometer). Yaw chỉ được điều khiển theo tốc độ xoay (rate control), không theo góc tuyệt đối.</w:t>
      </w:r>
    </w:p>
    <w:p>
      <w:pPr>
        <w:pStyle w:val="Heading1"/>
        <w:jc w:val="left"/>
      </w:pPr>
      <w:r>
        <w:rPr>
          <w:rFonts w:ascii="Times New Roman" w:hAnsi="Times New Roman"/>
          <w:color w:val="1F497D"/>
        </w:rPr>
        <w:t>6. Cảm biến áp suất BMP388 qua I2C</w:t>
      </w:r>
    </w:p>
    <w:p>
      <w:pPr>
        <w:pStyle w:val="Heading2"/>
        <w:jc w:val="left"/>
      </w:pPr>
      <w:r>
        <w:rPr>
          <w:rFonts w:ascii="Times New Roman" w:hAnsi="Times New Roman"/>
          <w:color w:val="2E74B5"/>
        </w:rPr>
        <w:t>6.1  Cấu hình ODR / OSR / IIR</w:t>
      </w:r>
    </w:p>
    <w:p>
      <w:pPr>
        <w:spacing w:after="80" w:before="40" w:line="360" w:lineRule="exact"/>
      </w:pPr>
      <w:r>
        <w:rPr>
          <w:rFonts w:ascii="Times New Roman" w:hAnsi="Times New Roman"/>
          <w:b w:val="0"/>
          <w:sz w:val="24"/>
          <w:rFonts w:eastAsia="Times New Roman"/>
        </w:rPr>
        <w:t>Firmware cấu hình BMP388 với các thông số sau (đã tối ưu cho Alt Hold):</w:t>
      </w:r>
    </w:p>
    <w:p>
      <w:pPr>
        <w:spacing w:after="40" w:before="40"/>
        <w:ind w:left="567"/>
        <w:shd w:val="clear" w:color="auto" w:fill="E8F0FE"/>
      </w:pPr>
      <w:r>
        <w:rPr>
          <w:rFonts w:ascii="Courier New" w:hAnsi="Courier New"/>
          <w:color w:val="1A1A2E"/>
          <w:sz w:val="19"/>
        </w:rPr>
        <w:t>ODR = 50 Hz   (1 mẫu mỗi 20 ms) — đủ cho alt hold, giảm nhiễu tốt hơn 200 Hz</w:t>
      </w:r>
    </w:p>
    <w:p>
      <w:pPr>
        <w:spacing w:after="40" w:before="40"/>
        <w:ind w:left="567"/>
        <w:shd w:val="clear" w:color="auto" w:fill="E8F0FE"/>
      </w:pPr>
      <w:r>
        <w:rPr>
          <w:rFonts w:ascii="Courier New" w:hAnsi="Courier New"/>
          <w:color w:val="1A1A2E"/>
          <w:sz w:val="19"/>
        </w:rPr>
        <w:t>OSR áp suất = x8  — lấy mẫu bội 8 lần rồi trung bình, độ phân giải cao hơn</w:t>
      </w:r>
    </w:p>
    <w:p>
      <w:pPr>
        <w:spacing w:after="40" w:before="40"/>
        <w:ind w:left="567"/>
        <w:shd w:val="clear" w:color="auto" w:fill="E8F0FE"/>
      </w:pPr>
      <w:r>
        <w:rPr>
          <w:rFonts w:ascii="Courier New" w:hAnsi="Courier New"/>
          <w:color w:val="1A1A2E"/>
          <w:sz w:val="19"/>
        </w:rPr>
        <w:t>OSR nhiệt độ = x1 — không cần bội vì bù nhiệt không yêu cầu chính xác cao</w:t>
      </w:r>
    </w:p>
    <w:p>
      <w:pPr>
        <w:spacing w:after="40" w:before="40"/>
        <w:ind w:left="567"/>
        <w:shd w:val="clear" w:color="auto" w:fill="E8F0FE"/>
      </w:pPr>
      <w:r>
        <w:rPr>
          <w:rFonts w:ascii="Courier New" w:hAnsi="Courier New"/>
          <w:color w:val="1A1A2E"/>
          <w:sz w:val="19"/>
        </w:rPr>
        <w:t>IIR filter = 3  — bộ lọc IIR phần cứng trong chip, giảm nhiễu áp suất</w:t>
      </w:r>
    </w:p>
    <w:p>
      <w:pPr>
        <w:spacing w:after="80" w:before="40" w:line="360" w:lineRule="exact"/>
      </w:pPr>
      <w:r>
        <w:rPr>
          <w:rFonts w:ascii="Times New Roman" w:hAnsi="Times New Roman"/>
          <w:b w:val="0"/>
          <w:sz w:val="24"/>
          <w:rFonts w:eastAsia="Times New Roman"/>
        </w:rPr>
        <w:t>ODR và OSR phải tương thích theo ràng buộc thời gian của datasheet Bosch. Thời gian đo: 234 + (392 + 2^3 × 2020) + (163 + 2020) ≈ 18.97 ms. Chu kỳ ODR 50 Hz = 20 ms, vừa lọt. Nếu đặt ODR nhanh hơn sẽ bị conf_err.</w:t>
      </w:r>
    </w:p>
    <w:p>
      <w:pPr>
        <w:pStyle w:val="Heading2"/>
        <w:jc w:val="left"/>
      </w:pPr>
      <w:r>
        <w:rPr>
          <w:rFonts w:ascii="Times New Roman" w:hAnsi="Times New Roman"/>
          <w:color w:val="2E74B5"/>
        </w:rPr>
        <w:t>6.2  Bù nhiệt độ và áp suất</w:t>
      </w:r>
    </w:p>
    <w:p>
      <w:pPr>
        <w:spacing w:after="80" w:before="40" w:line="360" w:lineRule="exact"/>
      </w:pPr>
      <w:r>
        <w:rPr>
          <w:rFonts w:ascii="Times New Roman" w:hAnsi="Times New Roman"/>
          <w:b w:val="0"/>
          <w:sz w:val="24"/>
          <w:rFonts w:eastAsia="Times New Roman"/>
        </w:rPr>
        <w:t>BMP388 lưu hệ số hiệu chỉnh riêng cho từng chip trong thanh ghi CALIB (21 byte). Hai hàm baro_compensate_temp() và baro_compensate_press() thực hiện bù theo đúng phương trình polynomial do Bosch định nghĩa trong datasheet. Sau đó, áp suất đã bù (Pa) được chuyển sang độ cao (m) bằng công thức khí quyển chuẩn ISA:</w:t>
      </w:r>
    </w:p>
    <w:p>
      <w:pPr>
        <w:spacing w:after="40" w:before="40"/>
        <w:ind w:left="567"/>
        <w:shd w:val="clear" w:color="auto" w:fill="E8F0FE"/>
      </w:pPr>
      <w:r>
        <w:rPr>
          <w:rFonts w:ascii="Courier New" w:hAnsi="Courier New"/>
          <w:color w:val="1A1A2E"/>
          <w:sz w:val="19"/>
        </w:rPr>
        <w:t>altitude_m = 44330 × (1 − (P / P0)^0.1903)</w:t>
      </w:r>
    </w:p>
    <w:p>
      <w:pPr>
        <w:spacing w:after="40" w:before="40"/>
        <w:ind w:left="567"/>
        <w:shd w:val="clear" w:color="auto" w:fill="E8F0FE"/>
      </w:pPr>
      <w:r>
        <w:rPr>
          <w:rFonts w:ascii="Courier New" w:hAnsi="Courier New"/>
          <w:color w:val="1A1A2E"/>
          <w:sz w:val="19"/>
        </w:rPr>
        <w:t>với P0 = 101325 Pa (áp suất ngang mực nước biển tiêu chuẩn)</w:t>
      </w:r>
    </w:p>
    <w:p>
      <w:pPr>
        <w:pStyle w:val="Heading2"/>
        <w:jc w:val="left"/>
      </w:pPr>
      <w:r>
        <w:rPr>
          <w:rFonts w:ascii="Times New Roman" w:hAnsi="Times New Roman"/>
          <w:color w:val="2E74B5"/>
        </w:rPr>
        <w:t>6.3  Đo cao độ gốc</w:t>
      </w:r>
    </w:p>
    <w:p>
      <w:pPr>
        <w:spacing w:after="80" w:before="40" w:line="360" w:lineRule="exact"/>
      </w:pPr>
      <w:r>
        <w:rPr>
          <w:rFonts w:ascii="Times New Roman" w:hAnsi="Times New Roman"/>
          <w:b w:val="0"/>
          <w:sz w:val="24"/>
          <w:rFonts w:eastAsia="Times New Roman"/>
        </w:rPr>
        <w:t>Lúc khởi động, hàm baro_measure_reference() lấy trung bình 50 mẫu hợp lệ để xác định baro_alt_ref_m — cao độ tuyệt đối của điểm cất cánh. Sau đó, baro_get_altitude_m() = baro_alt_abs_m − baro_alt_ref_m cho ra độ cao tương đối so với điểm cất cánh (≈ 0 khi đặt xuống đất).</w:t>
      </w:r>
    </w:p>
    <w:p>
      <w:pPr>
        <w:pStyle w:val="Heading1"/>
        <w:jc w:val="left"/>
      </w:pPr>
      <w:r>
        <w:rPr>
          <w:rFonts w:ascii="Times New Roman" w:hAnsi="Times New Roman"/>
          <w:color w:val="1F497D"/>
        </w:rPr>
        <w:t>7. Ước lượng độ cao — Kalman 2 trạng thái</w:t>
      </w:r>
    </w:p>
    <w:p>
      <w:pPr>
        <w:pStyle w:val="Heading2"/>
        <w:jc w:val="left"/>
      </w:pPr>
      <w:r>
        <w:rPr>
          <w:rFonts w:ascii="Times New Roman" w:hAnsi="Times New Roman"/>
          <w:color w:val="2E74B5"/>
        </w:rPr>
        <w:t>7.1  Mô hình trạng thái</w:t>
      </w:r>
    </w:p>
    <w:p>
      <w:pPr>
        <w:spacing w:after="80" w:before="40" w:line="360" w:lineRule="exact"/>
      </w:pPr>
      <w:r>
        <w:rPr>
          <w:rFonts w:ascii="Times New Roman" w:hAnsi="Times New Roman"/>
          <w:b w:val="0"/>
          <w:sz w:val="24"/>
          <w:rFonts w:eastAsia="Times New Roman"/>
        </w:rPr>
        <w:t>Bộ lọc Kalman 2 trạng thái ước lượng đồng thời độ cao z (cm) và tốc độ thẳng đứng vz (cm/s). Đầu vào (control input) là gia tốc thẳng đứng đã trừ trọng lực, lấy từ IMU. Phép đo là độ cao từ barometer.</w:t>
      </w:r>
    </w:p>
    <w:p>
      <w:pPr>
        <w:spacing w:after="40" w:before="40"/>
        <w:ind w:left="567"/>
        <w:shd w:val="clear" w:color="auto" w:fill="E8F0FE"/>
      </w:pPr>
      <w:r>
        <w:rPr>
          <w:rFonts w:ascii="Courier New" w:hAnsi="Courier New"/>
          <w:color w:val="1A1A2E"/>
          <w:sz w:val="19"/>
        </w:rPr>
        <w:t>Vector trạng thái:  S = [z, vz]ᵀ</w:t>
      </w:r>
    </w:p>
    <w:p>
      <w:pPr>
        <w:spacing w:after="40" w:before="40"/>
        <w:ind w:left="567"/>
        <w:shd w:val="clear" w:color="auto" w:fill="E8F0FE"/>
      </w:pPr>
      <w:r>
        <w:rPr>
          <w:rFonts w:ascii="Courier New" w:hAnsi="Courier New"/>
          <w:color w:val="1A1A2E"/>
          <w:sz w:val="19"/>
        </w:rPr>
        <w:t>Đầu vào:            u = acc_earth_z (cm/s²)</w:t>
      </w:r>
    </w:p>
    <w:p>
      <w:pPr>
        <w:spacing w:after="40" w:before="40"/>
        <w:ind w:left="567"/>
        <w:shd w:val="clear" w:color="auto" w:fill="E8F0FE"/>
      </w:pPr>
      <w:r>
        <w:rPr>
          <w:rFonts w:ascii="Courier New" w:hAnsi="Courier New"/>
          <w:color w:val="1A1A2E"/>
          <w:sz w:val="19"/>
        </w:rPr>
        <w:t>Phép đo:            M = baro_alt (cm)</w:t>
      </w:r>
    </w:p>
    <w:p>
      <w:pPr>
        <w:spacing w:after="40" w:before="40"/>
        <w:ind w:left="567"/>
        <w:shd w:val="clear" w:color="auto" w:fill="E8F0FE"/>
      </w:pPr>
      <w:r>
        <w:rPr>
          <w:rFonts w:ascii="Courier New" w:hAnsi="Courier New"/>
          <w:color w:val="1A1A2E"/>
          <w:sz w:val="19"/>
        </w:rPr>
      </w:r>
    </w:p>
    <w:p>
      <w:pPr>
        <w:spacing w:after="40" w:before="40"/>
        <w:ind w:left="567"/>
        <w:shd w:val="clear" w:color="auto" w:fill="E8F0FE"/>
      </w:pPr>
      <w:r>
        <w:rPr>
          <w:rFonts w:ascii="Courier New" w:hAnsi="Courier New"/>
          <w:color w:val="1A1A2E"/>
          <w:sz w:val="19"/>
        </w:rPr>
        <w:t>Ma trận chuyển trạng thái F:</w:t>
      </w:r>
    </w:p>
    <w:p>
      <w:pPr>
        <w:spacing w:after="40" w:before="40"/>
        <w:ind w:left="567"/>
        <w:shd w:val="clear" w:color="auto" w:fill="E8F0FE"/>
      </w:pPr>
      <w:r>
        <w:rPr>
          <w:rFonts w:ascii="Courier New" w:hAnsi="Courier New"/>
          <w:color w:val="1A1A2E"/>
          <w:sz w:val="19"/>
        </w:rPr>
        <w:t xml:space="preserve">  F = [1  Δt ]    (z mới = z + vz×Δt)</w:t>
      </w:r>
    </w:p>
    <w:p>
      <w:pPr>
        <w:spacing w:after="40" w:before="40"/>
        <w:ind w:left="567"/>
        <w:shd w:val="clear" w:color="auto" w:fill="E8F0FE"/>
      </w:pPr>
      <w:r>
        <w:rPr>
          <w:rFonts w:ascii="Courier New" w:hAnsi="Courier New"/>
          <w:color w:val="1A1A2E"/>
          <w:sz w:val="19"/>
        </w:rPr>
        <w:t xml:space="preserve">      [0   1 ]    (vz mới = vz)</w:t>
      </w:r>
    </w:p>
    <w:p>
      <w:pPr>
        <w:spacing w:after="40" w:before="40"/>
        <w:ind w:left="567"/>
        <w:shd w:val="clear" w:color="auto" w:fill="E8F0FE"/>
      </w:pPr>
      <w:r>
        <w:rPr>
          <w:rFonts w:ascii="Courier New" w:hAnsi="Courier New"/>
          <w:color w:val="1A1A2E"/>
          <w:sz w:val="19"/>
        </w:rPr>
      </w:r>
    </w:p>
    <w:p>
      <w:pPr>
        <w:spacing w:after="40" w:before="40"/>
        <w:ind w:left="567"/>
        <w:shd w:val="clear" w:color="auto" w:fill="E8F0FE"/>
      </w:pPr>
      <w:r>
        <w:rPr>
          <w:rFonts w:ascii="Courier New" w:hAnsi="Courier New"/>
          <w:color w:val="1A1A2E"/>
          <w:sz w:val="19"/>
        </w:rPr>
        <w:t>Ma trận đầu vào G:</w:t>
      </w:r>
    </w:p>
    <w:p>
      <w:pPr>
        <w:spacing w:after="40" w:before="40"/>
        <w:ind w:left="567"/>
        <w:shd w:val="clear" w:color="auto" w:fill="E8F0FE"/>
      </w:pPr>
      <w:r>
        <w:rPr>
          <w:rFonts w:ascii="Courier New" w:hAnsi="Courier New"/>
          <w:color w:val="1A1A2E"/>
          <w:sz w:val="19"/>
        </w:rPr>
        <w:t xml:space="preserve">  G = [0.5×Δt²]  (z tăng do gia tốc)</w:t>
      </w:r>
    </w:p>
    <w:p>
      <w:pPr>
        <w:spacing w:after="40" w:before="40"/>
        <w:ind w:left="567"/>
        <w:shd w:val="clear" w:color="auto" w:fill="E8F0FE"/>
      </w:pPr>
      <w:r>
        <w:rPr>
          <w:rFonts w:ascii="Courier New" w:hAnsi="Courier New"/>
          <w:color w:val="1A1A2E"/>
          <w:sz w:val="19"/>
        </w:rPr>
        <w:t xml:space="preserve">      [  Δt   ]   (vz tăng tuyến tính)</w:t>
      </w:r>
    </w:p>
    <w:p>
      <w:pPr>
        <w:spacing w:after="40" w:before="40"/>
        <w:ind w:left="567"/>
        <w:shd w:val="clear" w:color="auto" w:fill="E8F0FE"/>
      </w:pPr>
      <w:r>
        <w:rPr>
          <w:rFonts w:ascii="Courier New" w:hAnsi="Courier New"/>
          <w:color w:val="1A1A2E"/>
          <w:sz w:val="19"/>
        </w:rPr>
      </w:r>
    </w:p>
    <w:p>
      <w:pPr>
        <w:spacing w:after="40" w:before="40"/>
        <w:ind w:left="567"/>
        <w:shd w:val="clear" w:color="auto" w:fill="E8F0FE"/>
      </w:pPr>
      <w:r>
        <w:rPr>
          <w:rFonts w:ascii="Courier New" w:hAnsi="Courier New"/>
          <w:color w:val="1A1A2E"/>
          <w:sz w:val="19"/>
        </w:rPr>
        <w:t>Ma trận quan sát H = [1, 0]  (chỉ đo z, không đo vz)</w:t>
      </w:r>
    </w:p>
    <w:p>
      <w:pPr>
        <w:pStyle w:val="Heading2"/>
        <w:jc w:val="left"/>
      </w:pPr>
      <w:r>
        <w:rPr>
          <w:rFonts w:ascii="Times New Roman" w:hAnsi="Times New Roman"/>
          <w:color w:val="2E74B5"/>
        </w:rPr>
        <w:t>7.2  Bước dự đoán (Predict)</w:t>
      </w:r>
    </w:p>
    <w:p>
      <w:pPr>
        <w:spacing w:after="40" w:before="40"/>
        <w:ind w:left="567"/>
        <w:shd w:val="clear" w:color="auto" w:fill="E8F0FE"/>
      </w:pPr>
      <w:r>
        <w:rPr>
          <w:rFonts w:ascii="Courier New" w:hAnsi="Courier New"/>
          <w:color w:val="1A1A2E"/>
          <w:sz w:val="19"/>
        </w:rPr>
        <w:t>S = F·S + G·u        // dự đoán trạng thái mới</w:t>
      </w:r>
    </w:p>
    <w:p>
      <w:pPr>
        <w:spacing w:after="40" w:before="40"/>
        <w:ind w:left="567"/>
        <w:shd w:val="clear" w:color="auto" w:fill="E8F0FE"/>
      </w:pPr>
      <w:r>
        <w:rPr>
          <w:rFonts w:ascii="Courier New" w:hAnsi="Courier New"/>
          <w:color w:val="1A1A2E"/>
          <w:sz w:val="19"/>
        </w:rPr>
        <w:t>P = F·P·Fᵀ + Q       // dự đoán hiệp phương sai sai số</w:t>
      </w:r>
    </w:p>
    <w:p>
      <w:pPr>
        <w:spacing w:after="40" w:before="40"/>
        <w:ind w:left="567"/>
        <w:shd w:val="clear" w:color="auto" w:fill="E8F0FE"/>
      </w:pPr>
      <w:r>
        <w:rPr>
          <w:rFonts w:ascii="Courier New" w:hAnsi="Courier New"/>
          <w:color w:val="1A1A2E"/>
          <w:sz w:val="19"/>
        </w:rPr>
        <w:t>với Q = G·Gᵀ × σ_acc² = G·Gᵀ × 4²  (σ_acc = 4 cm/s²)</w:t>
      </w:r>
    </w:p>
    <w:p>
      <w:pPr>
        <w:pStyle w:val="Heading2"/>
        <w:jc w:val="left"/>
      </w:pPr>
      <w:r>
        <w:rPr>
          <w:rFonts w:ascii="Times New Roman" w:hAnsi="Times New Roman"/>
          <w:color w:val="2E74B5"/>
        </w:rPr>
        <w:t>7.3  Bước hiệu chỉnh (Update)</w:t>
      </w:r>
    </w:p>
    <w:p>
      <w:pPr>
        <w:spacing w:after="40" w:before="40"/>
        <w:ind w:left="567"/>
        <w:shd w:val="clear" w:color="auto" w:fill="E8F0FE"/>
      </w:pPr>
      <w:r>
        <w:rPr>
          <w:rFonts w:ascii="Courier New" w:hAnsi="Courier New"/>
          <w:color w:val="1A1A2E"/>
          <w:sz w:val="19"/>
        </w:rPr>
        <w:t>L = H·P·Hᵀ + R       // hiệp phương sai phần dư (1×1 scalar)</w:t>
      </w:r>
    </w:p>
    <w:p>
      <w:pPr>
        <w:spacing w:after="40" w:before="40"/>
        <w:ind w:left="567"/>
        <w:shd w:val="clear" w:color="auto" w:fill="E8F0FE"/>
      </w:pPr>
      <w:r>
        <w:rPr>
          <w:rFonts w:ascii="Courier New" w:hAnsi="Courier New"/>
          <w:color w:val="1A1A2E"/>
          <w:sz w:val="19"/>
        </w:rPr>
        <w:t>K = P·Hᵀ / L          // Kalman gain (2×1)</w:t>
      </w:r>
    </w:p>
    <w:p>
      <w:pPr>
        <w:spacing w:after="40" w:before="40"/>
        <w:ind w:left="567"/>
        <w:shd w:val="clear" w:color="auto" w:fill="E8F0FE"/>
      </w:pPr>
      <w:r>
        <w:rPr>
          <w:rFonts w:ascii="Courier New" w:hAnsi="Courier New"/>
          <w:color w:val="1A1A2E"/>
          <w:sz w:val="19"/>
        </w:rPr>
        <w:t>S = S + K·(M − H·S)  // hiệu chỉnh theo phép đo baro</w:t>
      </w:r>
    </w:p>
    <w:p>
      <w:pPr>
        <w:spacing w:after="40" w:before="40"/>
        <w:ind w:left="567"/>
        <w:shd w:val="clear" w:color="auto" w:fill="E8F0FE"/>
      </w:pPr>
      <w:r>
        <w:rPr>
          <w:rFonts w:ascii="Courier New" w:hAnsi="Courier New"/>
          <w:color w:val="1A1A2E"/>
          <w:sz w:val="19"/>
        </w:rPr>
        <w:t>P = (I − K·H)·P      // cập nhật hiệp phương sai</w:t>
      </w:r>
    </w:p>
    <w:p>
      <w:pPr>
        <w:spacing w:after="40" w:before="40"/>
        <w:ind w:left="567"/>
        <w:shd w:val="clear" w:color="auto" w:fill="E8F0FE"/>
      </w:pPr>
      <w:r>
        <w:rPr>
          <w:rFonts w:ascii="Courier New" w:hAnsi="Courier New"/>
          <w:color w:val="1A1A2E"/>
          <w:sz w:val="19"/>
        </w:rPr>
        <w:t>với R = σ_baro² = 30² = 900 cm²</w:t>
      </w:r>
    </w:p>
    <w:p>
      <w:pPr>
        <w:spacing w:after="80" w:before="40" w:line="360" w:lineRule="exact"/>
      </w:pPr>
      <w:r>
        <w:rPr>
          <w:rFonts w:ascii="Times New Roman" w:hAnsi="Times New Roman"/>
          <w:b w:val="0"/>
          <w:sz w:val="24"/>
          <w:rFonts w:eastAsia="Times New Roman"/>
        </w:rPr>
        <w:t>Lưu ý quan trọng: Firmware gọi CẢ predict lẫN update ở MỖI vòng 500 Hz, kể cả khi baro chưa có mẫu mới (baro chỉ có 50 Hz). Lý do: với bộ tham số này, Kalman gain K rất nhỏ. Chỉ bằng cách áp dụng 500 lần/giây mới đủ lực kéo ước lượng bám theo baro. Nếu chỉ update khi baro có mẫu mới (~50 Hz), tốc độ thẳng đứng vz sẽ tích phân thuần từ gia tốc và trôi vô hạn.</w:t>
      </w:r>
    </w:p>
    <w:p>
      <w:pPr>
        <w:pStyle w:val="Heading2"/>
        <w:jc w:val="left"/>
      </w:pPr>
      <w:r>
        <w:rPr>
          <w:rFonts w:ascii="Times New Roman" w:hAnsi="Times New Roman"/>
          <w:color w:val="2E74B5"/>
        </w:rPr>
        <w:t>7.4  Tham số và cách chỉnh</w:t>
      </w:r>
    </w:p>
    <w:p>
      <w:pPr>
        <w:spacing w:after="80"/>
        <w:ind w:left="567"/>
      </w:pPr>
      <w:r>
        <w:rPr>
          <w:rFonts w:ascii="Times New Roman" w:hAnsi="Times New Roman"/>
          <w:b/>
          <w:sz w:val="22"/>
        </w:rPr>
        <w:t xml:space="preserve">• σ_acc = 4 cm/s²: </w:t>
      </w:r>
      <w:r>
        <w:rPr>
          <w:rFonts w:ascii="Times New Roman" w:hAnsi="Times New Roman"/>
          <w:sz w:val="22"/>
        </w:rPr>
        <w:t>Nhiễu gia tốc giả định. Tăng → P tăng nhanh hơn → K lớn hơn → tin baro nhiều hơn. Giảm → tin IMU nhiều hơn, drone ít bị baro nhiễu nhưng có thể trôi cao độ.</w:t>
      </w:r>
    </w:p>
    <w:p>
      <w:pPr>
        <w:spacing w:after="80"/>
        <w:ind w:left="567"/>
      </w:pPr>
      <w:r>
        <w:rPr>
          <w:rFonts w:ascii="Times New Roman" w:hAnsi="Times New Roman"/>
          <w:b/>
          <w:sz w:val="22"/>
        </w:rPr>
        <w:t xml:space="preserve">• σ_baro = 30 cm: </w:t>
      </w:r>
      <w:r>
        <w:rPr>
          <w:rFonts w:ascii="Times New Roman" w:hAnsi="Times New Roman"/>
          <w:sz w:val="22"/>
        </w:rPr>
        <w:t>Nhiễu barometer giả định. Tăng → R lớn → K nhỏ → bộ lọc ít tin baro. Giảm → tin baro nhiều hơn, nhưng dễ bị nhiễu baro làm drone nhảy độ cao.</w:t>
      </w:r>
    </w:p>
    <w:p>
      <w:pPr>
        <w:pStyle w:val="Heading1"/>
        <w:jc w:val="left"/>
      </w:pPr>
      <w:r>
        <w:rPr>
          <w:rFonts w:ascii="Times New Roman" w:hAnsi="Times New Roman"/>
          <w:color w:val="1F497D"/>
        </w:rPr>
        <w:t>8. Thuật toán điều khiển PID xếp tầng</w:t>
      </w:r>
    </w:p>
    <w:p>
      <w:pPr>
        <w:pStyle w:val="Heading2"/>
        <w:jc w:val="left"/>
      </w:pPr>
      <w:r>
        <w:rPr>
          <w:rFonts w:ascii="Times New Roman" w:hAnsi="Times New Roman"/>
          <w:color w:val="2E74B5"/>
        </w:rPr>
        <w:t>8.1  Tổng quan kiến trúc cascade</w:t>
      </w:r>
    </w:p>
    <w:p>
      <w:pPr>
        <w:spacing w:after="80" w:before="40" w:line="360" w:lineRule="exact"/>
      </w:pPr>
      <w:r>
        <w:rPr>
          <w:rFonts w:ascii="Times New Roman" w:hAnsi="Times New Roman"/>
          <w:b w:val="0"/>
          <w:sz w:val="24"/>
          <w:rFonts w:eastAsia="Times New Roman"/>
        </w:rPr>
        <w:t>Firmware dùng kiến trúc PID xếp tầng (cascade / nested PID) — đây là cấu trúc tiêu chuẩn trong hầu hết flight controller hiện đại (Betaflight, PX4, ArduPilot):</w:t>
      </w:r>
    </w:p>
    <w:p>
      <w:pPr>
        <w:spacing w:after="40" w:before="40"/>
        <w:ind w:left="567"/>
        <w:shd w:val="clear" w:color="auto" w:fill="E8F0FE"/>
      </w:pPr>
      <w:r>
        <w:rPr>
          <w:rFonts w:ascii="Courier New" w:hAnsi="Courier New"/>
          <w:color w:val="1A1A2E"/>
          <w:sz w:val="19"/>
        </w:rPr>
        <w:t>┌────────────────────────────────────────────────────────────────┐</w:t>
      </w:r>
    </w:p>
    <w:p>
      <w:pPr>
        <w:spacing w:after="40" w:before="40"/>
        <w:ind w:left="567"/>
        <w:shd w:val="clear" w:color="auto" w:fill="E8F0FE"/>
      </w:pPr>
      <w:r>
        <w:rPr>
          <w:rFonts w:ascii="Courier New" w:hAnsi="Courier New"/>
          <w:color w:val="1A1A2E"/>
          <w:sz w:val="19"/>
        </w:rPr>
        <w:t>│ TẦY NGOÀI (Attitude/Angle):                                    │</w:t>
      </w:r>
    </w:p>
    <w:p>
      <w:pPr>
        <w:spacing w:after="40" w:before="40"/>
        <w:ind w:left="567"/>
        <w:shd w:val="clear" w:color="auto" w:fill="E8F0FE"/>
      </w:pPr>
      <w:r>
        <w:rPr>
          <w:rFonts w:ascii="Courier New" w:hAnsi="Courier New"/>
          <w:color w:val="1A1A2E"/>
          <w:sz w:val="19"/>
        </w:rPr>
        <w:t>│   setpoint_angle (°) → [PID_TILT] → setpoint_rate (°/s)       │</w:t>
      </w:r>
    </w:p>
    <w:p>
      <w:pPr>
        <w:spacing w:after="40" w:before="40"/>
        <w:ind w:left="567"/>
        <w:shd w:val="clear" w:color="auto" w:fill="E8F0FE"/>
      </w:pPr>
      <w:r>
        <w:rPr>
          <w:rFonts w:ascii="Courier New" w:hAnsi="Courier New"/>
          <w:color w:val="1A1A2E"/>
          <w:sz w:val="19"/>
        </w:rPr>
        <w:t>│                                                                │</w:t>
      </w:r>
    </w:p>
    <w:p>
      <w:pPr>
        <w:spacing w:after="40" w:before="40"/>
        <w:ind w:left="567"/>
        <w:shd w:val="clear" w:color="auto" w:fill="E8F0FE"/>
      </w:pPr>
      <w:r>
        <w:rPr>
          <w:rFonts w:ascii="Courier New" w:hAnsi="Courier New"/>
          <w:color w:val="1A1A2E"/>
          <w:sz w:val="19"/>
        </w:rPr>
        <w:t>│ TẦNG TRONG (Rate):                                             │</w:t>
      </w:r>
    </w:p>
    <w:p>
      <w:pPr>
        <w:spacing w:after="40" w:before="40"/>
        <w:ind w:left="567"/>
        <w:shd w:val="clear" w:color="auto" w:fill="E8F0FE"/>
      </w:pPr>
      <w:r>
        <w:rPr>
          <w:rFonts w:ascii="Courier New" w:hAnsi="Courier New"/>
          <w:color w:val="1A1A2E"/>
          <w:sz w:val="19"/>
        </w:rPr>
        <w:t>│   setpoint_rate (°/s) → [PID_RATE] → u (lệnh motor)           │</w:t>
      </w:r>
    </w:p>
    <w:p>
      <w:pPr>
        <w:spacing w:after="40" w:before="40"/>
        <w:ind w:left="567"/>
        <w:shd w:val="clear" w:color="auto" w:fill="E8F0FE"/>
      </w:pPr>
      <w:r>
        <w:rPr>
          <w:rFonts w:ascii="Courier New" w:hAnsi="Courier New"/>
          <w:color w:val="1A1A2E"/>
          <w:sz w:val="19"/>
        </w:rPr>
        <w:t>│                                                                │</w:t>
      </w:r>
    </w:p>
    <w:p>
      <w:pPr>
        <w:spacing w:after="40" w:before="40"/>
        <w:ind w:left="567"/>
        <w:shd w:val="clear" w:color="auto" w:fill="E8F0FE"/>
      </w:pPr>
      <w:r>
        <w:rPr>
          <w:rFonts w:ascii="Courier New" w:hAnsi="Courier New"/>
          <w:color w:val="1A1A2E"/>
          <w:sz w:val="19"/>
        </w:rPr>
        <w:t>│ TẦNG ĐỘ CAO (Alt Hold):                                        │</w:t>
      </w:r>
    </w:p>
    <w:p>
      <w:pPr>
        <w:spacing w:after="40" w:before="40"/>
        <w:ind w:left="567"/>
        <w:shd w:val="clear" w:color="auto" w:fill="E8F0FE"/>
      </w:pPr>
      <w:r>
        <w:rPr>
          <w:rFonts w:ascii="Courier New" w:hAnsi="Courier New"/>
          <w:color w:val="1A1A2E"/>
          <w:sz w:val="19"/>
        </w:rPr>
        <w:t>│   setpoint_climb (cm/s) → [PID_CLIMB] → u_throttle            │</w:t>
      </w:r>
    </w:p>
    <w:p>
      <w:pPr>
        <w:spacing w:after="40" w:before="40"/>
        <w:ind w:left="567"/>
        <w:shd w:val="clear" w:color="auto" w:fill="E8F0FE"/>
      </w:pPr>
      <w:r>
        <w:rPr>
          <w:rFonts w:ascii="Courier New" w:hAnsi="Courier New"/>
          <w:color w:val="1A1A2E"/>
          <w:sz w:val="19"/>
        </w:rPr>
        <w:t>└────────────────────────────────────────────────────────────────┘</w:t>
      </w:r>
    </w:p>
    <w:p>
      <w:pPr>
        <w:spacing w:after="80" w:before="40" w:line="360" w:lineRule="exact"/>
      </w:pPr>
      <w:r>
        <w:rPr>
          <w:rFonts w:ascii="Times New Roman" w:hAnsi="Times New Roman"/>
          <w:b w:val="0"/>
          <w:sz w:val="24"/>
          <w:rFonts w:eastAsia="Times New Roman"/>
        </w:rPr>
        <w:t>Ưu điểm của cascade: tầng trong (Rate) phản ứng rất nhanh với biến động tốc độ góc (nhiễu gió, va chạm), trong khi tầng ngoài (Attitude) điều chỉnh chậm hơn để theo góc mong muốn. Tách biệt này giúp chỉnh từng tầng độc lập và dễ dàng hơn nhiều.</w:t>
      </w:r>
    </w:p>
    <w:p>
      <w:pPr>
        <w:pStyle w:val="Heading2"/>
        <w:jc w:val="left"/>
      </w:pPr>
      <w:r>
        <w:rPr>
          <w:rFonts w:ascii="Times New Roman" w:hAnsi="Times New Roman"/>
          <w:color w:val="2E74B5"/>
        </w:rPr>
        <w:t>8.2  Bộ PID rời rạc — công thức chi tiết</w:t>
      </w:r>
    </w:p>
    <w:p>
      <w:pPr>
        <w:spacing w:after="80" w:before="40" w:line="360" w:lineRule="exact"/>
      </w:pPr>
      <w:r>
        <w:rPr>
          <w:rFonts w:ascii="Times New Roman" w:hAnsi="Times New Roman"/>
          <w:b w:val="0"/>
          <w:sz w:val="24"/>
          <w:rFonts w:eastAsia="Times New Roman"/>
        </w:rPr>
        <w:t>Hàm pid_step() thực hiện PID rời rạc với:</w:t>
      </w:r>
    </w:p>
    <w:p>
      <w:pPr>
        <w:spacing w:after="80" w:before="40" w:line="360" w:lineRule="exact"/>
      </w:pPr>
      <w:r>
        <w:rPr>
          <w:rFonts w:ascii="Times New Roman" w:hAnsi="Times New Roman"/>
          <w:b w:val="0"/>
          <w:sz w:val="24"/>
          <w:rFonts w:eastAsia="Times New Roman"/>
        </w:rPr>
        <w:t>• Khâu tỉ lệ P:</w:t>
      </w:r>
    </w:p>
    <w:p>
      <w:pPr>
        <w:spacing w:after="40" w:before="40"/>
        <w:ind w:left="567"/>
        <w:shd w:val="clear" w:color="auto" w:fill="E8F0FE"/>
      </w:pPr>
      <w:r>
        <w:rPr>
          <w:rFonts w:ascii="Courier New" w:hAnsi="Courier New"/>
          <w:color w:val="1A1A2E"/>
          <w:sz w:val="19"/>
        </w:rPr>
        <w:t>p_term = Kp × error</w:t>
      </w:r>
    </w:p>
    <w:p>
      <w:pPr>
        <w:spacing w:after="80" w:before="40" w:line="360" w:lineRule="exact"/>
      </w:pPr>
      <w:r>
        <w:rPr>
          <w:rFonts w:ascii="Times New Roman" w:hAnsi="Times New Roman"/>
          <w:b w:val="0"/>
          <w:sz w:val="24"/>
          <w:rFonts w:eastAsia="Times New Roman"/>
        </w:rPr>
        <w:t>• Khâu tích phân I (quy tắc hình thang — Trapezoidal integration):</w:t>
      </w:r>
    </w:p>
    <w:p>
      <w:pPr>
        <w:spacing w:after="40" w:before="40"/>
        <w:ind w:left="567"/>
        <w:shd w:val="clear" w:color="auto" w:fill="E8F0FE"/>
      </w:pPr>
      <w:r>
        <w:rPr>
          <w:rFonts w:ascii="Courier New" w:hAnsi="Courier New"/>
          <w:color w:val="1A1A2E"/>
          <w:sz w:val="19"/>
        </w:rPr>
        <w:t>integral += Ki × (error + prev_error) × Δt / 2</w:t>
      </w:r>
    </w:p>
    <w:p>
      <w:pPr>
        <w:spacing w:after="40" w:before="40"/>
        <w:ind w:left="567"/>
        <w:shd w:val="clear" w:color="auto" w:fill="E8F0FE"/>
      </w:pPr>
      <w:r>
        <w:rPr>
          <w:rFonts w:ascii="Courier New" w:hAnsi="Courier New"/>
          <w:color w:val="1A1A2E"/>
          <w:sz w:val="19"/>
        </w:rPr>
        <w:t>// Hình thang: trung bình sai số hiện tại và trước, chính xác hơn hình chữ nhật</w:t>
      </w:r>
    </w:p>
    <w:p>
      <w:pPr>
        <w:spacing w:after="40" w:before="40"/>
        <w:ind w:left="567"/>
        <w:shd w:val="clear" w:color="auto" w:fill="E8F0FE"/>
      </w:pPr>
      <w:r>
        <w:rPr>
          <w:rFonts w:ascii="Courier New" w:hAnsi="Courier New"/>
          <w:color w:val="1A1A2E"/>
          <w:sz w:val="19"/>
        </w:rPr>
        <w:t>integral = clamp(integral, -I_LIMIT, +I_LIMIT)  // chống windup</w:t>
      </w:r>
    </w:p>
    <w:p>
      <w:pPr>
        <w:spacing w:after="80" w:before="40" w:line="360" w:lineRule="exact"/>
      </w:pPr>
      <w:r>
        <w:rPr>
          <w:rFonts w:ascii="Times New Roman" w:hAnsi="Times New Roman"/>
          <w:b w:val="0"/>
          <w:sz w:val="24"/>
          <w:rFonts w:eastAsia="Times New Roman"/>
        </w:rPr>
        <w:t>• Khâu vi phân D (sai phân lùi — Backward difference):</w:t>
      </w:r>
    </w:p>
    <w:p>
      <w:pPr>
        <w:spacing w:after="40" w:before="40"/>
        <w:ind w:left="567"/>
        <w:shd w:val="clear" w:color="auto" w:fill="E8F0FE"/>
      </w:pPr>
      <w:r>
        <w:rPr>
          <w:rFonts w:ascii="Courier New" w:hAnsi="Courier New"/>
          <w:color w:val="1A1A2E"/>
          <w:sz w:val="19"/>
        </w:rPr>
        <w:t>d_term = Kd × (error - prev_error) / Δt</w:t>
      </w:r>
    </w:p>
    <w:p>
      <w:pPr>
        <w:spacing w:after="40" w:before="40"/>
        <w:ind w:left="567"/>
        <w:shd w:val="clear" w:color="auto" w:fill="E8F0FE"/>
      </w:pPr>
      <w:r>
        <w:rPr>
          <w:rFonts w:ascii="Courier New" w:hAnsi="Courier New"/>
          <w:color w:val="1A1A2E"/>
          <w:sz w:val="19"/>
        </w:rPr>
        <w:t>// Sai phân lùi: an toàn hơn sai phân trung tâm, không nhìn trước</w:t>
      </w:r>
    </w:p>
    <w:p>
      <w:pPr>
        <w:spacing w:after="80" w:before="40" w:line="360" w:lineRule="exact"/>
      </w:pPr>
      <w:r>
        <w:rPr>
          <w:rFonts w:ascii="Times New Roman" w:hAnsi="Times New Roman"/>
          <w:b w:val="0"/>
          <w:sz w:val="24"/>
          <w:rFonts w:eastAsia="Times New Roman"/>
        </w:rPr>
        <w:t>• Đầu ra tổng và giới hạn:</w:t>
      </w:r>
    </w:p>
    <w:p>
      <w:pPr>
        <w:spacing w:after="40" w:before="40"/>
        <w:ind w:left="567"/>
        <w:shd w:val="clear" w:color="auto" w:fill="E8F0FE"/>
      </w:pPr>
      <w:r>
        <w:rPr>
          <w:rFonts w:ascii="Courier New" w:hAnsi="Courier New"/>
          <w:color w:val="1A1A2E"/>
          <w:sz w:val="19"/>
        </w:rPr>
        <w:t>u = p_term + integral + d_term</w:t>
      </w:r>
    </w:p>
    <w:p>
      <w:pPr>
        <w:spacing w:after="40" w:before="40"/>
        <w:ind w:left="567"/>
        <w:shd w:val="clear" w:color="auto" w:fill="E8F0FE"/>
      </w:pPr>
      <w:r>
        <w:rPr>
          <w:rFonts w:ascii="Courier New" w:hAnsi="Courier New"/>
          <w:color w:val="1A1A2E"/>
          <w:sz w:val="19"/>
        </w:rPr>
        <w:t>u = clamp(u, -U_LIMIT, +U_LIMIT)</w:t>
      </w:r>
    </w:p>
    <w:p>
      <w:pPr>
        <w:spacing w:after="40" w:before="40"/>
        <w:ind w:left="567"/>
        <w:shd w:val="clear" w:color="auto" w:fill="E8F0FE"/>
      </w:pPr>
      <w:r>
        <w:rPr>
          <w:rFonts w:ascii="Courier New" w:hAnsi="Courier New"/>
          <w:color w:val="1A1A2E"/>
          <w:sz w:val="19"/>
        </w:rPr>
        <w:t>prev_error = error  // lưu cho vòng tiếp theo</w:t>
      </w:r>
    </w:p>
    <w:p>
      <w:pPr>
        <w:pStyle w:val="Heading2"/>
        <w:jc w:val="left"/>
      </w:pPr>
      <w:r>
        <w:rPr>
          <w:rFonts w:ascii="Times New Roman" w:hAnsi="Times New Roman"/>
          <w:color w:val="2E74B5"/>
        </w:rPr>
        <w:t>8.3  Tầng ngoài: Góc nghiêng (Attitude)</w:t>
      </w:r>
    </w:p>
    <w:p>
      <w:pPr>
        <w:spacing w:after="80" w:before="40" w:line="360" w:lineRule="exact"/>
      </w:pPr>
      <w:r>
        <w:rPr>
          <w:rFonts w:ascii="Times New Roman" w:hAnsi="Times New Roman"/>
          <w:b w:val="0"/>
          <w:sz w:val="24"/>
          <w:rFonts w:eastAsia="Times New Roman"/>
        </w:rPr>
        <w:t>Nhận góc mong muốn (roll_sp, pitch_sp) từ cần gạt, so sánh với góc thực từ Kalman, xuất tốc độ góc mong muốn cho tầng trong:</w:t>
      </w:r>
    </w:p>
    <w:p>
      <w:pPr>
        <w:spacing w:after="40" w:before="40"/>
        <w:ind w:left="567"/>
        <w:shd w:val="clear" w:color="auto" w:fill="E8F0FE"/>
      </w:pPr>
      <w:r>
        <w:rPr>
          <w:rFonts w:ascii="Courier New" w:hAnsi="Courier New"/>
          <w:color w:val="1A1A2E"/>
          <w:sz w:val="19"/>
        </w:rPr>
        <w:t>rate_roll_sp  = pid_tilt_roll (roll_deg,  roll_sp_deg)   // KP=10, KI=0, KD=0</w:t>
      </w:r>
    </w:p>
    <w:p>
      <w:pPr>
        <w:spacing w:after="40" w:before="40"/>
        <w:ind w:left="567"/>
        <w:shd w:val="clear" w:color="auto" w:fill="E8F0FE"/>
      </w:pPr>
      <w:r>
        <w:rPr>
          <w:rFonts w:ascii="Courier New" w:hAnsi="Courier New"/>
          <w:color w:val="1A1A2E"/>
          <w:sz w:val="19"/>
        </w:rPr>
        <w:t>rate_pitch_sp = pid_tilt_pitch(pitch_deg, pitch_sp_deg)  // KP=10, KI=0, KD=0</w:t>
      </w:r>
    </w:p>
    <w:p>
      <w:pPr>
        <w:spacing w:after="80" w:before="40" w:line="360" w:lineRule="exact"/>
      </w:pPr>
      <w:r>
        <w:rPr>
          <w:rFonts w:ascii="Times New Roman" w:hAnsi="Times New Roman"/>
          <w:b w:val="0"/>
          <w:sz w:val="24"/>
          <w:rFonts w:eastAsia="Times New Roman"/>
        </w:rPr>
        <w:t>KI=0 và KD=0 ở tầng này là chủ ý: tầng ngoài chỉ cần P đơn giản vì sai số góc tích phân đã được tầng trong xử lý. KP_TILT=10 nghĩa là: lệch 1° → yêu cầu tốc độ xoay 10°/s.</w:t>
      </w:r>
    </w:p>
    <w:p>
      <w:pPr>
        <w:pStyle w:val="Heading2"/>
        <w:jc w:val="left"/>
      </w:pPr>
      <w:r>
        <w:rPr>
          <w:rFonts w:ascii="Times New Roman" w:hAnsi="Times New Roman"/>
          <w:color w:val="2E74B5"/>
        </w:rPr>
        <w:t>8.4  Tầng trong: Tốc độ góc (Rate)</w:t>
      </w:r>
    </w:p>
    <w:p>
      <w:pPr>
        <w:spacing w:after="80" w:before="40" w:line="360" w:lineRule="exact"/>
      </w:pPr>
      <w:r>
        <w:rPr>
          <w:rFonts w:ascii="Times New Roman" w:hAnsi="Times New Roman"/>
          <w:b w:val="0"/>
          <w:sz w:val="24"/>
          <w:rFonts w:eastAsia="Times New Roman"/>
        </w:rPr>
        <w:t>Nhận tốc độ góc mong muốn từ tầng ngoài, so sánh với tốc độ thực từ gyro, xuất tín hiệu điều khiển motor (u_roll, u_pitch, u_yaw):</w:t>
      </w:r>
    </w:p>
    <w:p>
      <w:pPr>
        <w:spacing w:after="40" w:before="40"/>
        <w:ind w:left="567"/>
        <w:shd w:val="clear" w:color="auto" w:fill="E8F0FE"/>
      </w:pPr>
      <w:r>
        <w:rPr>
          <w:rFonts w:ascii="Courier New" w:hAnsi="Courier New"/>
          <w:color w:val="1A1A2E"/>
          <w:sz w:val="19"/>
        </w:rPr>
        <w:t>u_roll  = pid_rate_roll (rate_roll_dps,  rate_roll_sp)   // KP=0.5, KI=1.4, KD=0.03</w:t>
      </w:r>
    </w:p>
    <w:p>
      <w:pPr>
        <w:spacing w:after="40" w:before="40"/>
        <w:ind w:left="567"/>
        <w:shd w:val="clear" w:color="auto" w:fill="E8F0FE"/>
      </w:pPr>
      <w:r>
        <w:rPr>
          <w:rFonts w:ascii="Courier New" w:hAnsi="Courier New"/>
          <w:color w:val="1A1A2E"/>
          <w:sz w:val="19"/>
        </w:rPr>
        <w:t>u_pitch = pid_rate_pitch(rate_pitch_dps, rate_pitch_sp)  // KP=0.5, KI=1.4, KD=0.03</w:t>
      </w:r>
    </w:p>
    <w:p>
      <w:pPr>
        <w:spacing w:after="40" w:before="40"/>
        <w:ind w:left="567"/>
        <w:shd w:val="clear" w:color="auto" w:fill="E8F0FE"/>
      </w:pPr>
      <w:r>
        <w:rPr>
          <w:rFonts w:ascii="Courier New" w:hAnsi="Courier New"/>
          <w:color w:val="1A1A2E"/>
          <w:sz w:val="19"/>
        </w:rPr>
        <w:t>u_yaw   = pid_rate_yaw  (rate_yaw_dps,   yaw_rate_sp)    // KP=1.0, KI=10,  KD=0</w:t>
      </w:r>
    </w:p>
    <w:p>
      <w:pPr>
        <w:spacing w:after="80" w:before="40" w:line="360" w:lineRule="exact"/>
      </w:pPr>
      <w:r>
        <w:rPr>
          <w:rFonts w:ascii="Times New Roman" w:hAnsi="Times New Roman"/>
          <w:b w:val="0"/>
          <w:sz w:val="24"/>
          <w:rFonts w:eastAsia="Times New Roman"/>
        </w:rPr>
        <w:t>Yaw chỉ có tầng Rate (không có tầng Attitude) vì không đo góc yaw tuyệt đối. Cần gạt Rudder trực tiếp đặt tốc độ xoay mong muốn (°/s).</w:t>
      </w:r>
    </w:p>
    <w:p>
      <w:pPr>
        <w:pStyle w:val="Heading2"/>
        <w:jc w:val="left"/>
      </w:pPr>
      <w:r>
        <w:rPr>
          <w:rFonts w:ascii="Times New Roman" w:hAnsi="Times New Roman"/>
          <w:color w:val="2E74B5"/>
        </w:rPr>
        <w:t>8.5  Tầng độ cao: Tốc độ thẳng đứng (Climb)</w:t>
      </w:r>
    </w:p>
    <w:p>
      <w:pPr>
        <w:spacing w:after="80" w:before="40" w:line="360" w:lineRule="exact"/>
      </w:pPr>
      <w:r>
        <w:rPr>
          <w:rFonts w:ascii="Times New Roman" w:hAnsi="Times New Roman"/>
          <w:b w:val="0"/>
          <w:sz w:val="24"/>
          <w:rFonts w:eastAsia="Times New Roman"/>
        </w:rPr>
        <w:t>Nhận tốc độ lên xuống mong muốn (climb_sp_cms) từ cần Throttle (ở chế độ Alt Hold), so sánh với tốc độ thực từ Kalman độ cao, xuất bù ga:</w:t>
      </w:r>
    </w:p>
    <w:p>
      <w:pPr>
        <w:spacing w:after="40" w:before="40"/>
        <w:ind w:left="567"/>
        <w:shd w:val="clear" w:color="auto" w:fill="E8F0FE"/>
      </w:pPr>
      <w:r>
        <w:rPr>
          <w:rFonts w:ascii="Courier New" w:hAnsi="Courier New"/>
          <w:color w:val="1A1A2E"/>
          <w:sz w:val="19"/>
        </w:rPr>
        <w:t>u_throttle = ESC_IDLE + pid_climb(kf_climb_cms, climb_sp_cms)  // KP=3, KI=15, KD=0</w:t>
      </w:r>
    </w:p>
    <w:p>
      <w:pPr>
        <w:spacing w:after="80" w:before="40" w:line="360" w:lineRule="exact"/>
      </w:pPr>
      <w:r>
        <w:rPr>
          <w:rFonts w:ascii="Times New Roman" w:hAnsi="Times New Roman"/>
          <w:b w:val="0"/>
          <w:sz w:val="24"/>
          <w:rFonts w:eastAsia="Times New Roman"/>
        </w:rPr>
        <w:t>Hàm pid_step_climb() có hai điểm khác biệt so với PID thông thường:</w:t>
      </w:r>
    </w:p>
    <w:p>
      <w:pPr>
        <w:pStyle w:val="ListBullet"/>
        <w:spacing w:after="60" w:line="340" w:lineRule="exact"/>
        <w:ind w:left="567"/>
      </w:pPr>
      <w:r>
        <w:rPr>
          <w:rFonts w:ascii="Times New Roman" w:hAnsi="Times New Roman"/>
          <w:b w:val="0"/>
          <w:sz w:val="23"/>
          <w:rFonts w:eastAsia="Times New Roman"/>
        </w:rPr>
        <w:t>Khâu tích phân KHÔNG được phép âm (tối thiểu = 0). Lý do: khâu tích phân gánh phần ga treo máy (hover throttle), không được kéo ga xuống âm vì drone cần một lượng ga tối thiểu để lơ lửng.</w:t>
      </w:r>
    </w:p>
    <w:p>
      <w:pPr>
        <w:pStyle w:val="ListBullet"/>
        <w:spacing w:after="60" w:line="340" w:lineRule="exact"/>
        <w:ind w:left="567"/>
      </w:pPr>
      <w:r>
        <w:rPr>
          <w:rFonts w:ascii="Times New Roman" w:hAnsi="Times New Roman"/>
          <w:b w:val="0"/>
          <w:sz w:val="23"/>
          <w:rFonts w:eastAsia="Times New Roman"/>
        </w:rPr>
        <w:t>Khâu tỉ lệ bị chặn riêng (P_LIM_CLIMB = 200). Lý do: nhiễu baro đột ngột (do thay đổi áp suất, cánh quạt tạo áp...) không được đẩy ga vọt lên mạnh.</w:t>
      </w:r>
    </w:p>
    <w:p>
      <w:pPr>
        <w:pStyle w:val="Heading2"/>
        <w:jc w:val="left"/>
      </w:pPr>
      <w:r>
        <w:rPr>
          <w:rFonts w:ascii="Times New Roman" w:hAnsi="Times New Roman"/>
          <w:color w:val="2E74B5"/>
        </w:rPr>
        <w:t>8.6  Bộ Mixer quad-X</w:t>
      </w:r>
    </w:p>
    <w:p>
      <w:pPr>
        <w:spacing w:after="80" w:before="40" w:line="360" w:lineRule="exact"/>
      </w:pPr>
      <w:r>
        <w:rPr>
          <w:rFonts w:ascii="Times New Roman" w:hAnsi="Times New Roman"/>
          <w:b w:val="0"/>
          <w:sz w:val="24"/>
          <w:rFonts w:eastAsia="Times New Roman"/>
        </w:rPr>
        <w:t>Sau khi PID tính ra u_roll, u_pitch, u_yaw, u_throttle, Mixer kết hợp chúng thành lệnh cho từng motor theo cấu hình quad-X tiêu chuẩn:</w:t>
      </w:r>
    </w:p>
    <w:p>
      <w:pPr>
        <w:spacing w:after="40" w:before="40"/>
        <w:ind w:left="567"/>
        <w:shd w:val="clear" w:color="auto" w:fill="E8F0FE"/>
      </w:pPr>
      <w:r>
        <w:rPr>
          <w:rFonts w:ascii="Courier New" w:hAnsi="Courier New"/>
          <w:color w:val="1A1A2E"/>
          <w:sz w:val="19"/>
        </w:rPr>
        <w:t xml:space="preserve">         M3 (↙CCW)  M1 (↗CW)</w:t>
      </w:r>
    </w:p>
    <w:p>
      <w:pPr>
        <w:spacing w:after="40" w:before="40"/>
        <w:ind w:left="567"/>
        <w:shd w:val="clear" w:color="auto" w:fill="E8F0FE"/>
      </w:pPr>
      <w:r>
        <w:rPr>
          <w:rFonts w:ascii="Courier New" w:hAnsi="Courier New"/>
          <w:color w:val="1A1A2E"/>
          <w:sz w:val="19"/>
        </w:rPr>
        <w:t xml:space="preserve">              ×         ×</w:t>
      </w:r>
    </w:p>
    <w:p>
      <w:pPr>
        <w:spacing w:after="40" w:before="40"/>
        <w:ind w:left="567"/>
        <w:shd w:val="clear" w:color="auto" w:fill="E8F0FE"/>
      </w:pPr>
      <w:r>
        <w:rPr>
          <w:rFonts w:ascii="Courier New" w:hAnsi="Courier New"/>
          <w:color w:val="1A1A2E"/>
          <w:sz w:val="19"/>
        </w:rPr>
        <w:t xml:space="preserve">         M2 (↖CW)   M4 (↘CCW)</w:t>
      </w:r>
    </w:p>
    <w:p>
      <w:pPr>
        <w:spacing w:after="40" w:before="40"/>
        <w:ind w:left="567"/>
        <w:shd w:val="clear" w:color="auto" w:fill="E8F0FE"/>
      </w:pPr>
      <w:r>
        <w:rPr>
          <w:rFonts w:ascii="Courier New" w:hAnsi="Courier New"/>
          <w:color w:val="1A1A2E"/>
          <w:sz w:val="19"/>
        </w:rPr>
      </w:r>
    </w:p>
    <w:p>
      <w:pPr>
        <w:spacing w:after="40" w:before="40"/>
        <w:ind w:left="567"/>
        <w:shd w:val="clear" w:color="auto" w:fill="E8F0FE"/>
      </w:pPr>
      <w:r>
        <w:rPr>
          <w:rFonts w:ascii="Courier New" w:hAnsi="Courier New"/>
          <w:color w:val="1A1A2E"/>
          <w:sz w:val="19"/>
        </w:rPr>
        <w:t>ESC_1 (trước phải, CW ) = throttle - roll - pitch - yaw</w:t>
      </w:r>
    </w:p>
    <w:p>
      <w:pPr>
        <w:spacing w:after="40" w:before="40"/>
        <w:ind w:left="567"/>
        <w:shd w:val="clear" w:color="auto" w:fill="E8F0FE"/>
      </w:pPr>
      <w:r>
        <w:rPr>
          <w:rFonts w:ascii="Courier New" w:hAnsi="Courier New"/>
          <w:color w:val="1A1A2E"/>
          <w:sz w:val="19"/>
        </w:rPr>
        <w:t>ESC_2 (sau trái,   CW ) = throttle + roll + pitch - yaw</w:t>
      </w:r>
    </w:p>
    <w:p>
      <w:pPr>
        <w:spacing w:after="40" w:before="40"/>
        <w:ind w:left="567"/>
        <w:shd w:val="clear" w:color="auto" w:fill="E8F0FE"/>
      </w:pPr>
      <w:r>
        <w:rPr>
          <w:rFonts w:ascii="Courier New" w:hAnsi="Courier New"/>
          <w:color w:val="1A1A2E"/>
          <w:sz w:val="19"/>
        </w:rPr>
        <w:t>ESC_3 (trước trái, CCW) = throttle + roll - pitch + yaw</w:t>
      </w:r>
    </w:p>
    <w:p>
      <w:pPr>
        <w:spacing w:after="40" w:before="40"/>
        <w:ind w:left="567"/>
        <w:shd w:val="clear" w:color="auto" w:fill="E8F0FE"/>
      </w:pPr>
      <w:r>
        <w:rPr>
          <w:rFonts w:ascii="Courier New" w:hAnsi="Courier New"/>
          <w:color w:val="1A1A2E"/>
          <w:sz w:val="19"/>
        </w:rPr>
        <w:t>ESC_4 (sau phải,   CCW) = throttle - roll + pitch + yaw</w:t>
      </w:r>
    </w:p>
    <w:p>
      <w:pPr>
        <w:spacing w:after="80" w:before="40" w:line="360" w:lineRule="exact"/>
      </w:pPr>
      <w:r>
        <w:rPr>
          <w:rFonts w:ascii="Times New Roman" w:hAnsi="Times New Roman"/>
          <w:b w:val="0"/>
          <w:sz w:val="24"/>
          <w:rFonts w:eastAsia="Times New Roman"/>
        </w:rPr>
        <w:t>Dấu +/- cho roll/pitch theo quy tắc: khi roll dương (nghiêng phải), motor bên phải cần giảm ga, motor bên trái tăng ga. Yaw: motor CW và CCW được nhóm ngược dấu để tạo mô-men xoay.</w:t>
      </w:r>
    </w:p>
    <w:p>
      <w:pPr>
        <w:pStyle w:val="Heading2"/>
        <w:jc w:val="left"/>
      </w:pPr>
      <w:r>
        <w:rPr>
          <w:rFonts w:ascii="Times New Roman" w:hAnsi="Times New Roman"/>
          <w:color w:val="2E74B5"/>
        </w:rPr>
        <w:t>8.7  Anti-windup và bleed integrator</w:t>
      </w:r>
    </w:p>
    <w:p>
      <w:pPr>
        <w:spacing w:after="80" w:before="40" w:line="360" w:lineRule="exact"/>
      </w:pPr>
      <w:r>
        <w:rPr>
          <w:rFonts w:ascii="Times New Roman" w:hAnsi="Times New Roman"/>
          <w:b w:val="0"/>
          <w:sz w:val="24"/>
          <w:rFonts w:eastAsia="Times New Roman"/>
        </w:rPr>
        <w:t>Có hai cơ chế chống windup (tích phân bão hòa) trong firmware:</w:t>
      </w:r>
    </w:p>
    <w:p>
      <w:pPr>
        <w:pStyle w:val="ListBullet"/>
        <w:spacing w:after="60" w:line="340" w:lineRule="exact"/>
        <w:ind w:left="567"/>
      </w:pPr>
      <w:r>
        <w:rPr>
          <w:rFonts w:ascii="Times New Roman" w:hAnsi="Times New Roman"/>
          <w:b w:val="0"/>
          <w:sz w:val="23"/>
          <w:rFonts w:eastAsia="Times New Roman"/>
        </w:rPr>
        <w:t>Clamp tích phân: nếu integral vượt I_LIMIT, kẹp lại. Ngăn tích phân tăng mãi khi drone ở saturation.</w:t>
      </w:r>
    </w:p>
    <w:p>
      <w:pPr>
        <w:pStyle w:val="ListBullet"/>
        <w:spacing w:after="60" w:line="340" w:lineRule="exact"/>
        <w:ind w:left="567"/>
      </w:pPr>
      <w:r>
        <w:rPr>
          <w:rFonts w:ascii="Times New Roman" w:hAnsi="Times New Roman"/>
          <w:b w:val="0"/>
          <w:sz w:val="23"/>
          <w:rFonts w:eastAsia="Times New Roman"/>
        </w:rPr>
        <w:t>Bleed integrator (pid_bleed_integrators): khi ga &lt; 830 mà chưa disarm, nhân tích phân với 0.9 mỗi vòng → tích phân tự xả dần về 0. Tránh drone bật dậy khi ga tăng trở lại.</w:t>
      </w:r>
    </w:p>
    <w:p>
      <w:pPr>
        <w:pStyle w:val="ListBullet"/>
        <w:spacing w:after="60" w:line="340" w:lineRule="exact"/>
        <w:ind w:left="567"/>
      </w:pPr>
      <w:r>
        <w:rPr>
          <w:rFonts w:ascii="Times New Roman" w:hAnsi="Times New Roman"/>
          <w:b w:val="0"/>
          <w:sz w:val="23"/>
          <w:rFonts w:eastAsia="Times New Roman"/>
        </w:rPr>
        <w:t>Reset hoàn toàn (pid_reset_all): khi disarm, tất cả tích phân = 0. Tránh tích phân cũ còn lại từ chuyến bay trước.</w:t>
      </w:r>
    </w:p>
    <w:p>
      <w:pPr>
        <w:pStyle w:val="Heading1"/>
        <w:jc w:val="left"/>
      </w:pPr>
      <w:r>
        <w:rPr>
          <w:rFonts w:ascii="Times New Roman" w:hAnsi="Times New Roman"/>
          <w:color w:val="1F497D"/>
        </w:rPr>
        <w:t>9. Các chế độ bay</w:t>
      </w:r>
    </w:p>
    <w:p>
      <w:pPr>
        <w:pStyle w:val="Heading2"/>
        <w:jc w:val="left"/>
      </w:pPr>
      <w:r>
        <w:rPr>
          <w:rFonts w:ascii="Times New Roman" w:hAnsi="Times New Roman"/>
          <w:color w:val="2E74B5"/>
        </w:rPr>
        <w:t>9.1  Chế độ Angle (Ổn định góc)</w:t>
      </w:r>
    </w:p>
    <w:p>
      <w:pPr>
        <w:spacing w:after="80" w:before="40" w:line="360" w:lineRule="exact"/>
      </w:pPr>
      <w:r>
        <w:rPr>
          <w:rFonts w:ascii="Times New Roman" w:hAnsi="Times New Roman"/>
          <w:b w:val="0"/>
          <w:sz w:val="24"/>
          <w:rFonts w:eastAsia="Times New Roman"/>
        </w:rPr>
        <w:t>Đây là chế độ mặc định, phù hợp cho người mới bắt đầu. Cần gạt Roll/Pitch đặt góc nghiêng mong muốn (±20°, hằng số LIM_TILT_DEG). Khi nhả cần, drone tự về góc 0° (phẳng). Ga (Throttle) điều khiển trực tiếp công suất motor (được scale 80%).</w:t>
      </w:r>
    </w:p>
    <w:p>
      <w:pPr>
        <w:spacing w:after="40" w:before="40"/>
        <w:ind w:left="567"/>
        <w:shd w:val="clear" w:color="auto" w:fill="E8F0FE"/>
      </w:pPr>
      <w:r>
        <w:rPr>
          <w:rFonts w:ascii="Courier New" w:hAnsi="Courier New"/>
          <w:color w:val="1A1A2E"/>
          <w:sz w:val="19"/>
        </w:rPr>
        <w:t>u_throttle = rc_ch[CH_THROTTLE] × 0.8</w:t>
      </w:r>
    </w:p>
    <w:p>
      <w:pPr>
        <w:spacing w:after="40" w:before="40"/>
        <w:ind w:left="567"/>
        <w:shd w:val="clear" w:color="auto" w:fill="E8F0FE"/>
      </w:pPr>
      <w:r>
        <w:rPr>
          <w:rFonts w:ascii="Courier New" w:hAnsi="Courier New"/>
          <w:color w:val="1A1A2E"/>
          <w:sz w:val="19"/>
        </w:rPr>
        <w:t>u_roll     = pid_rate_roll(rate, pid_tilt_roll(roll, roll_sp))</w:t>
      </w:r>
    </w:p>
    <w:p>
      <w:pPr>
        <w:spacing w:after="40" w:before="40"/>
        <w:ind w:left="567"/>
        <w:shd w:val="clear" w:color="auto" w:fill="E8F0FE"/>
      </w:pPr>
      <w:r>
        <w:rPr>
          <w:rFonts w:ascii="Courier New" w:hAnsi="Courier New"/>
          <w:color w:val="1A1A2E"/>
          <w:sz w:val="19"/>
        </w:rPr>
        <w:t>u_pitch    = pid_rate_pitch(rate, pid_tilt_pitch(pitch, pitch_sp))</w:t>
      </w:r>
    </w:p>
    <w:p>
      <w:pPr>
        <w:spacing w:after="40" w:before="40"/>
        <w:ind w:left="567"/>
        <w:shd w:val="clear" w:color="auto" w:fill="E8F0FE"/>
      </w:pPr>
      <w:r>
        <w:rPr>
          <w:rFonts w:ascii="Courier New" w:hAnsi="Courier New"/>
          <w:color w:val="1A1A2E"/>
          <w:sz w:val="19"/>
        </w:rPr>
        <w:t>u_yaw      = pid_rate_yaw(rate, yaw_rate_sp)</w:t>
      </w:r>
    </w:p>
    <w:p>
      <w:pPr>
        <w:pStyle w:val="Heading2"/>
        <w:jc w:val="left"/>
      </w:pPr>
      <w:r>
        <w:rPr>
          <w:rFonts w:ascii="Times New Roman" w:hAnsi="Times New Roman"/>
          <w:color w:val="2E74B5"/>
        </w:rPr>
        <w:t>9.2  Chế độ Alt Hold (Giữ độ cao)</w:t>
      </w:r>
    </w:p>
    <w:p>
      <w:pPr>
        <w:spacing w:after="80" w:before="40" w:line="360" w:lineRule="exact"/>
      </w:pPr>
      <w:r>
        <w:rPr>
          <w:rFonts w:ascii="Times New Roman" w:hAnsi="Times New Roman"/>
          <w:b w:val="0"/>
          <w:sz w:val="24"/>
          <w:rFonts w:eastAsia="Times New Roman"/>
        </w:rPr>
        <w:t>Drone tự duy trì độ cao. Cần Throttle điều khiển tốc độ lên xuống (±100 cm/s). Khi Throttle ở giữa (1500), tốc độ mong muốn = 0 → drone giữ nguyên độ cao. Roll/Pitch/Yaw hoạt động giống Angle mode.</w:t>
      </w:r>
    </w:p>
    <w:p>
      <w:pPr>
        <w:spacing w:after="40" w:before="40"/>
        <w:ind w:left="567"/>
        <w:shd w:val="clear" w:color="auto" w:fill="E8F0FE"/>
      </w:pPr>
      <w:r>
        <w:rPr>
          <w:rFonts w:ascii="Courier New" w:hAnsi="Courier New"/>
          <w:color w:val="1A1A2E"/>
          <w:sz w:val="19"/>
        </w:rPr>
        <w:t>climb_sp = (rc_throttle - 1500) / (500 / LIM_CLIMB_RATE_CMS)</w:t>
      </w:r>
    </w:p>
    <w:p>
      <w:pPr>
        <w:spacing w:after="40" w:before="40"/>
        <w:ind w:left="567"/>
        <w:shd w:val="clear" w:color="auto" w:fill="E8F0FE"/>
      </w:pPr>
      <w:r>
        <w:rPr>
          <w:rFonts w:ascii="Courier New" w:hAnsi="Courier New"/>
          <w:color w:val="1A1A2E"/>
          <w:sz w:val="19"/>
        </w:rPr>
        <w:t>u_throttle = ESC_IDLE + pid_climb(kf_climb_cms, climb_sp)</w:t>
      </w:r>
    </w:p>
    <w:p>
      <w:pPr>
        <w:spacing w:after="80" w:before="40" w:line="360" w:lineRule="exact"/>
      </w:pPr>
      <w:r>
        <w:rPr>
          <w:rFonts w:ascii="Times New Roman" w:hAnsi="Times New Roman"/>
          <w:b w:val="0"/>
          <w:sz w:val="24"/>
          <w:rFonts w:eastAsia="Times New Roman"/>
        </w:rPr>
        <w:t>Đặc điểm: throttle offset (ESC_IDLE = 800) dùng làm điểm cơ sở. Khâu tích phân của pid_climb tự học hover throttle (lượng ga cần để bay tại chỗ) trong vài giây đầu sau khi chuyển sang Alt Hold.</w:t>
      </w:r>
    </w:p>
    <w:p>
      <w:pPr>
        <w:pStyle w:val="Heading2"/>
        <w:jc w:val="left"/>
      </w:pPr>
      <w:r>
        <w:rPr>
          <w:rFonts w:ascii="Times New Roman" w:hAnsi="Times New Roman"/>
          <w:color w:val="2E74B5"/>
        </w:rPr>
        <w:t>9.3  Chế độ Failsafe (Mất sóng)</w:t>
      </w:r>
    </w:p>
    <w:p>
      <w:pPr>
        <w:spacing w:after="80" w:before="40" w:line="360" w:lineRule="exact"/>
      </w:pPr>
      <w:r>
        <w:rPr>
          <w:rFonts w:ascii="Times New Roman" w:hAnsi="Times New Roman"/>
          <w:b w:val="0"/>
          <w:sz w:val="24"/>
          <w:rFonts w:eastAsia="Times New Roman"/>
        </w:rPr>
        <w:t>Kích hoạt tự động khi không nhận được tín hiệu RC hợp lệ trong 200 ms. Drone tự hạ cánh với tốc độ 60 cm/s (FAILSAFE_DESCENT_CMS = -60), giữ góc roll/pitch = 0°, yaw không xoay.</w:t>
      </w:r>
    </w:p>
    <w:p>
      <w:pPr>
        <w:spacing w:after="40" w:before="40"/>
        <w:ind w:left="567"/>
        <w:shd w:val="clear" w:color="auto" w:fill="E8F0FE"/>
      </w:pPr>
      <w:r>
        <w:rPr>
          <w:rFonts w:ascii="Courier New" w:hAnsi="Courier New"/>
          <w:color w:val="1A1A2E"/>
          <w:sz w:val="19"/>
        </w:rPr>
        <w:t>u_throttle = ESC_IDLE + pid_climb(kf_climb_cms, -60.0f)  // hạ 60 cm/s</w:t>
      </w:r>
    </w:p>
    <w:p>
      <w:pPr>
        <w:spacing w:after="40" w:before="40"/>
        <w:ind w:left="567"/>
        <w:shd w:val="clear" w:color="auto" w:fill="E8F0FE"/>
      </w:pPr>
      <w:r>
        <w:rPr>
          <w:rFonts w:ascii="Courier New" w:hAnsi="Courier New"/>
          <w:color w:val="1A1A2E"/>
          <w:sz w:val="19"/>
        </w:rPr>
        <w:t>u_roll     = pid_rate_roll(rate, pid_tilt_roll(roll, 0))  // giữ phẳng</w:t>
      </w:r>
    </w:p>
    <w:p>
      <w:pPr>
        <w:spacing w:after="80" w:before="40" w:line="360" w:lineRule="exact"/>
      </w:pPr>
      <w:r>
        <w:rPr>
          <w:rFonts w:ascii="Times New Roman" w:hAnsi="Times New Roman"/>
          <w:b w:val="0"/>
          <w:sz w:val="24"/>
          <w:rFonts w:eastAsia="Times New Roman"/>
        </w:rPr>
        <w:t>Tự disarm khi: u_throttle gần ESC_MIN_ARMED VÀ tốc độ thẳng đứng &lt; 5 cm/s VÀ đã qua 2 giây kể từ mất sóng → coi như đã chạm đất.</w:t>
      </w:r>
    </w:p>
    <w:p>
      <w:pPr>
        <w:pStyle w:val="Heading1"/>
        <w:jc w:val="left"/>
      </w:pPr>
      <w:r>
        <w:rPr>
          <w:rFonts w:ascii="Times New Roman" w:hAnsi="Times New Roman"/>
          <w:color w:val="1F497D"/>
        </w:rPr>
        <w:t>10. Hướng dẫn chỉnh PID</w:t>
      </w:r>
    </w:p>
    <w:p>
      <w:pPr>
        <w:pStyle w:val="Heading2"/>
        <w:jc w:val="left"/>
      </w:pPr>
      <w:r>
        <w:rPr>
          <w:rFonts w:ascii="Times New Roman" w:hAnsi="Times New Roman"/>
          <w:color w:val="2E74B5"/>
        </w:rPr>
        <w:t>10.1  Nguyên tắc chỉnh cascade</w:t>
      </w:r>
    </w:p>
    <w:p>
      <w:pPr>
        <w:spacing w:after="80" w:before="40" w:line="360" w:lineRule="exact"/>
      </w:pPr>
      <w:r>
        <w:rPr>
          <w:rFonts w:ascii="Times New Roman" w:hAnsi="Times New Roman"/>
          <w:b w:val="0"/>
          <w:sz w:val="24"/>
          <w:rFonts w:eastAsia="Times New Roman"/>
        </w:rPr>
        <w:t>Với PID cascade, PHẢI chỉnh từ tầng trong ra ngoài: chỉnh Rate PID trước, sau đó mới chỉnh Attitude PID, cuối cùng mới chỉnh Alt Hold PID. Nếu Rate PID không ổn định, tầng ngoài không thể hoạt động đúng.</w:t>
      </w:r>
    </w:p>
    <w:p>
      <w:pPr>
        <w:spacing w:after="80"/>
        <w:ind w:left="454"/>
        <w:shd w:val="clear" w:color="auto" w:fill="FFF3CD"/>
      </w:pPr>
      <w:r>
        <w:rPr>
          <w:rFonts w:ascii="Times New Roman" w:hAnsi="Times New Roman"/>
          <w:color w:val="925000"/>
          <w:sz w:val="22"/>
        </w:rPr>
        <w:t>⚠  Luôn tháo cánh quạt khi thử nghiệm trên bàn. Chỉ lắp cánh khi bay thực.</w:t>
      </w:r>
    </w:p>
    <w:p>
      <w:pPr>
        <w:pStyle w:val="Heading2"/>
        <w:jc w:val="left"/>
      </w:pPr>
      <w:r>
        <w:rPr>
          <w:rFonts w:ascii="Times New Roman" w:hAnsi="Times New Roman"/>
          <w:color w:val="2E74B5"/>
        </w:rPr>
        <w:t>10.2  Chỉnh tầng Rate (KP/KI/KD_RATE)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2"/>
              </w:rPr>
              <w:t>Triệu chứng</w:t>
            </w:r>
          </w:p>
        </w:tc>
        <w:tc>
          <w:tcPr>
            <w:tcW w:type="dxa" w:w="3024"/>
          </w:tcPr>
          <w:p>
            <w:r>
              <w:rPr>
                <w:rFonts w:ascii="Times New Roman" w:hAnsi="Times New Roman"/>
                <w:b/>
                <w:sz w:val="22"/>
              </w:rPr>
              <w:t>Biểu hiện</w:t>
            </w:r>
          </w:p>
        </w:tc>
        <w:tc>
          <w:tcPr>
            <w:tcW w:type="dxa" w:w="3024"/>
          </w:tcPr>
          <w:p>
            <w:r>
              <w:rPr>
                <w:rFonts w:ascii="Times New Roman" w:hAnsi="Times New Roman"/>
                <w:b/>
                <w:sz w:val="22"/>
              </w:rPr>
              <w:t>Cách sửa</w:t>
            </w:r>
          </w:p>
        </w:tc>
      </w:tr>
      <w:tr>
        <w:tc>
          <w:tcPr>
            <w:tcW w:type="dxa" w:w="3024"/>
          </w:tcPr>
          <w:p>
            <w:r>
              <w:rPr>
                <w:rFonts w:ascii="Times New Roman" w:hAnsi="Times New Roman"/>
                <w:sz w:val="21"/>
              </w:rPr>
              <w:t>KP_RATE quá nhỏ</w:t>
            </w:r>
          </w:p>
        </w:tc>
        <w:tc>
          <w:tcPr>
            <w:tcW w:type="dxa" w:w="3024"/>
          </w:tcPr>
          <w:p>
            <w:r>
              <w:rPr>
                <w:rFonts w:ascii="Times New Roman" w:hAnsi="Times New Roman"/>
                <w:sz w:val="21"/>
              </w:rPr>
              <w:t>Drone phản ứng chậm, không bám tốc độ góc mong muốn.</w:t>
            </w:r>
          </w:p>
        </w:tc>
        <w:tc>
          <w:tcPr>
            <w:tcW w:type="dxa" w:w="3024"/>
          </w:tcPr>
          <w:p>
            <w:r>
              <w:rPr>
                <w:rFonts w:ascii="Times New Roman" w:hAnsi="Times New Roman"/>
                <w:sz w:val="21"/>
              </w:rPr>
              <w:t>Tăng KP_RATE.</w:t>
            </w:r>
          </w:p>
        </w:tc>
      </w:tr>
      <w:tr>
        <w:tc>
          <w:tcPr>
            <w:tcW w:type="dxa" w:w="3024"/>
          </w:tcPr>
          <w:p>
            <w:r>
              <w:rPr>
                <w:rFonts w:ascii="Times New Roman" w:hAnsi="Times New Roman"/>
                <w:sz w:val="21"/>
              </w:rPr>
              <w:t>KP_RATE quá lớn</w:t>
            </w:r>
          </w:p>
        </w:tc>
        <w:tc>
          <w:tcPr>
            <w:tcW w:type="dxa" w:w="3024"/>
          </w:tcPr>
          <w:p>
            <w:r>
              <w:rPr>
                <w:rFonts w:ascii="Times New Roman" w:hAnsi="Times New Roman"/>
                <w:sz w:val="21"/>
              </w:rPr>
              <w:t>Drone rung nhẹ, tiếng "buzz" từ motor ở tần số cao.</w:t>
            </w:r>
          </w:p>
        </w:tc>
        <w:tc>
          <w:tcPr>
            <w:tcW w:type="dxa" w:w="3024"/>
          </w:tcPr>
          <w:p>
            <w:r>
              <w:rPr>
                <w:rFonts w:ascii="Times New Roman" w:hAnsi="Times New Roman"/>
                <w:sz w:val="21"/>
              </w:rPr>
              <w:t>Giảm KP_RATE từng bước 0.05.</w:t>
            </w:r>
          </w:p>
        </w:tc>
      </w:tr>
      <w:tr>
        <w:tc>
          <w:tcPr>
            <w:tcW w:type="dxa" w:w="3024"/>
          </w:tcPr>
          <w:p>
            <w:r>
              <w:rPr>
                <w:rFonts w:ascii="Times New Roman" w:hAnsi="Times New Roman"/>
                <w:sz w:val="21"/>
              </w:rPr>
              <w:t>KI_RATE quá nhỏ</w:t>
            </w:r>
          </w:p>
        </w:tc>
        <w:tc>
          <w:tcPr>
            <w:tcW w:type="dxa" w:w="3024"/>
          </w:tcPr>
          <w:p>
            <w:r>
              <w:rPr>
                <w:rFonts w:ascii="Times New Roman" w:hAnsi="Times New Roman"/>
                <w:sz w:val="21"/>
              </w:rPr>
              <w:t>Drone không về góc 0 sau khi thả cần.</w:t>
            </w:r>
          </w:p>
        </w:tc>
        <w:tc>
          <w:tcPr>
            <w:tcW w:type="dxa" w:w="3024"/>
          </w:tcPr>
          <w:p>
            <w:r>
              <w:rPr>
                <w:rFonts w:ascii="Times New Roman" w:hAnsi="Times New Roman"/>
                <w:sz w:val="21"/>
              </w:rPr>
              <w:t>Tăng KI_RATE.</w:t>
            </w:r>
          </w:p>
        </w:tc>
      </w:tr>
      <w:tr>
        <w:tc>
          <w:tcPr>
            <w:tcW w:type="dxa" w:w="3024"/>
          </w:tcPr>
          <w:p>
            <w:r>
              <w:rPr>
                <w:rFonts w:ascii="Times New Roman" w:hAnsi="Times New Roman"/>
                <w:sz w:val="21"/>
              </w:rPr>
              <w:t>KI_RATE quá lớn</w:t>
            </w:r>
          </w:p>
        </w:tc>
        <w:tc>
          <w:tcPr>
            <w:tcW w:type="dxa" w:w="3024"/>
          </w:tcPr>
          <w:p>
            <w:r>
              <w:rPr>
                <w:rFonts w:ascii="Times New Roman" w:hAnsi="Times New Roman"/>
                <w:sz w:val="21"/>
              </w:rPr>
              <w:t>Dao động chậm, drone "vẽ vòng tròn" khi hover.</w:t>
            </w:r>
          </w:p>
        </w:tc>
        <w:tc>
          <w:tcPr>
            <w:tcW w:type="dxa" w:w="3024"/>
          </w:tcPr>
          <w:p>
            <w:r>
              <w:rPr>
                <w:rFonts w:ascii="Times New Roman" w:hAnsi="Times New Roman"/>
                <w:sz w:val="21"/>
              </w:rPr>
              <w:t>Giảm KI_RATE.</w:t>
            </w:r>
          </w:p>
        </w:tc>
      </w:tr>
      <w:tr>
        <w:tc>
          <w:tcPr>
            <w:tcW w:type="dxa" w:w="3024"/>
          </w:tcPr>
          <w:p>
            <w:r>
              <w:rPr>
                <w:rFonts w:ascii="Times New Roman" w:hAnsi="Times New Roman"/>
                <w:sz w:val="21"/>
              </w:rPr>
              <w:t>KD_RATE nhỏ</w:t>
            </w:r>
          </w:p>
        </w:tc>
        <w:tc>
          <w:tcPr>
            <w:tcW w:type="dxa" w:w="3024"/>
          </w:tcPr>
          <w:p>
            <w:r>
              <w:rPr>
                <w:rFonts w:ascii="Times New Roman" w:hAnsi="Times New Roman"/>
                <w:sz w:val="21"/>
              </w:rPr>
              <w:t>Drone overshoots, dao động sau khi thay đổi góc nhanh.</w:t>
            </w:r>
          </w:p>
        </w:tc>
        <w:tc>
          <w:tcPr>
            <w:tcW w:type="dxa" w:w="3024"/>
          </w:tcPr>
          <w:p>
            <w:r>
              <w:rPr>
                <w:rFonts w:ascii="Times New Roman" w:hAnsi="Times New Roman"/>
                <w:sz w:val="21"/>
              </w:rPr>
              <w:t>Tăng KD_RATE từng bước 0.002.</w:t>
            </w:r>
          </w:p>
        </w:tc>
      </w:tr>
      <w:tr>
        <w:tc>
          <w:tcPr>
            <w:tcW w:type="dxa" w:w="3024"/>
          </w:tcPr>
          <w:p>
            <w:r>
              <w:rPr>
                <w:rFonts w:ascii="Times New Roman" w:hAnsi="Times New Roman"/>
                <w:sz w:val="21"/>
              </w:rPr>
              <w:t>KD_RATE lớn</w:t>
            </w:r>
          </w:p>
        </w:tc>
        <w:tc>
          <w:tcPr>
            <w:tcW w:type="dxa" w:w="3024"/>
          </w:tcPr>
          <w:p>
            <w:r>
              <w:rPr>
                <w:rFonts w:ascii="Times New Roman" w:hAnsi="Times New Roman"/>
                <w:sz w:val="21"/>
              </w:rPr>
              <w:t>Rung động tần số cao, motor nóng.</w:t>
            </w:r>
          </w:p>
        </w:tc>
        <w:tc>
          <w:tcPr>
            <w:tcW w:type="dxa" w:w="3024"/>
          </w:tcPr>
          <w:p>
            <w:r>
              <w:rPr>
                <w:rFonts w:ascii="Times New Roman" w:hAnsi="Times New Roman"/>
                <w:sz w:val="21"/>
              </w:rPr>
              <w:t>Giảm KD_RATE.</w:t>
            </w:r>
          </w:p>
        </w:tc>
      </w:tr>
    </w:tbl>
    <w:p>
      <w:pPr>
        <w:pStyle w:val="Heading2"/>
        <w:jc w:val="left"/>
      </w:pPr>
      <w:r>
        <w:rPr>
          <w:rFonts w:ascii="Times New Roman" w:hAnsi="Times New Roman"/>
          <w:color w:val="2E74B5"/>
        </w:rPr>
        <w:t>10.3  Chỉnh tầng Attitude (KP_TILT)</w:t>
      </w:r>
    </w:p>
    <w:p>
      <w:pPr>
        <w:spacing w:after="80" w:before="40" w:line="360" w:lineRule="exact"/>
      </w:pPr>
      <w:r>
        <w:rPr>
          <w:rFonts w:ascii="Times New Roman" w:hAnsi="Times New Roman"/>
          <w:b w:val="0"/>
          <w:sz w:val="24"/>
          <w:rFonts w:eastAsia="Times New Roman"/>
        </w:rPr>
        <w:t>Sau khi Rate ổn định, chỉnh KP_TILT (hiện tại = 10). KP_TILT quá nhỏ: drone "ì", phản ứng chậm với cần gạt. KP_TILT quá lớn: drone rung ở tần số thấp hơn Rate, dao động góc. Thử nghiệm bằng DEBUG_ATTITUDE: quan sát roll_deg bám theo roll_sp_deg, không có độ trễ lớn và không dao động.</w:t>
      </w:r>
    </w:p>
    <w:p>
      <w:pPr>
        <w:spacing w:after="40" w:before="40"/>
        <w:ind w:left="567"/>
        <w:shd w:val="clear" w:color="auto" w:fill="E8F0FE"/>
      </w:pPr>
      <w:r>
        <w:rPr>
          <w:rFonts w:ascii="Courier New" w:hAnsi="Courier New"/>
          <w:color w:val="1A1A2E"/>
          <w:sz w:val="19"/>
        </w:rPr>
        <w:t>// Bật debug attitude:</w:t>
      </w:r>
    </w:p>
    <w:p>
      <w:pPr>
        <w:spacing w:after="40" w:before="40"/>
        <w:ind w:left="567"/>
        <w:shd w:val="clear" w:color="auto" w:fill="E8F0FE"/>
      </w:pPr>
      <w:r>
        <w:rPr>
          <w:rFonts w:ascii="Courier New" w:hAnsi="Courier New"/>
          <w:color w:val="1A1A2E"/>
          <w:sz w:val="19"/>
        </w:rPr>
        <w:t>#define DEBUG_ATTITUDE</w:t>
      </w:r>
    </w:p>
    <w:p>
      <w:pPr>
        <w:spacing w:after="40" w:before="40"/>
        <w:ind w:left="567"/>
        <w:shd w:val="clear" w:color="auto" w:fill="E8F0FE"/>
      </w:pPr>
      <w:r>
        <w:rPr>
          <w:rFonts w:ascii="Courier New" w:hAnsi="Courier New"/>
          <w:color w:val="1A1A2E"/>
          <w:sz w:val="19"/>
        </w:rPr>
        <w:t>// Output: roll_sp | roll_deg | pitch_sp | pitch_deg (CSV)</w:t>
      </w:r>
    </w:p>
    <w:p>
      <w:pPr>
        <w:pStyle w:val="Heading2"/>
        <w:jc w:val="left"/>
      </w:pPr>
      <w:r>
        <w:rPr>
          <w:rFonts w:ascii="Times New Roman" w:hAnsi="Times New Roman"/>
          <w:color w:val="2E74B5"/>
        </w:rPr>
        <w:t>10.4  Chỉnh tầng Alt Hold (KP/KI_CLIMB)</w:t>
      </w:r>
    </w:p>
    <w:p>
      <w:pPr>
        <w:spacing w:after="80" w:before="40" w:line="360" w:lineRule="exact"/>
      </w:pPr>
      <w:r>
        <w:rPr>
          <w:rFonts w:ascii="Times New Roman" w:hAnsi="Times New Roman"/>
          <w:b w:val="0"/>
          <w:sz w:val="24"/>
          <w:rFonts w:eastAsia="Times New Roman"/>
        </w:rPr>
        <w:t>Sau khi Angle mode ổn định, thử Alt Hold bằng DEBUG_ALTITUDE. KP_CLIMB quá nhỏ: drone trôi độ cao, không bám climb_sp. KP_CLIMB quá lớn: drone "nhảy" lên xuống. KI_CLIMB là quan trọng nhất: nó tích phân để học hover throttle. Nếu KI_CLIMB nhỏ: mất nhiều thời gian học hover, drone hạ dần. Nếu KI_CLIMB lớn: tích phân overshoot, drone vọt lên khi chuyển mode.</w:t>
      </w:r>
    </w:p>
    <w:p>
      <w:pPr>
        <w:spacing w:after="40" w:before="40"/>
        <w:ind w:left="567"/>
        <w:shd w:val="clear" w:color="auto" w:fill="E8F0FE"/>
      </w:pPr>
      <w:r>
        <w:rPr>
          <w:rFonts w:ascii="Courier New" w:hAnsi="Courier New"/>
          <w:color w:val="1A1A2E"/>
          <w:sz w:val="19"/>
        </w:rPr>
        <w:t>// Bật debug altitude:</w:t>
      </w:r>
    </w:p>
    <w:p>
      <w:pPr>
        <w:spacing w:after="40" w:before="40"/>
        <w:ind w:left="567"/>
        <w:shd w:val="clear" w:color="auto" w:fill="E8F0FE"/>
      </w:pPr>
      <w:r>
        <w:rPr>
          <w:rFonts w:ascii="Courier New" w:hAnsi="Courier New"/>
          <w:color w:val="1A1A2E"/>
          <w:sz w:val="19"/>
        </w:rPr>
        <w:t>#define DEBUG_ALTITUDE</w:t>
      </w:r>
    </w:p>
    <w:p>
      <w:pPr>
        <w:spacing w:after="40" w:before="40"/>
        <w:ind w:left="567"/>
        <w:shd w:val="clear" w:color="auto" w:fill="E8F0FE"/>
      </w:pPr>
      <w:r>
        <w:rPr>
          <w:rFonts w:ascii="Courier New" w:hAnsi="Courier New"/>
          <w:color w:val="1A1A2E"/>
          <w:sz w:val="19"/>
        </w:rPr>
        <w:t>// Output: alt_cm | climb_cms | climb_sp_cms (CSV)</w:t>
      </w:r>
    </w:p>
    <w:p>
      <w:pPr>
        <w:pStyle w:val="Heading1"/>
        <w:jc w:val="left"/>
      </w:pPr>
      <w:r>
        <w:rPr>
          <w:rFonts w:ascii="Times New Roman" w:hAnsi="Times New Roman"/>
          <w:color w:val="1F497D"/>
        </w:rPr>
        <w:t>11. Debug và công cụ chẩn đoán</w:t>
      </w:r>
    </w:p>
    <w:p>
      <w:pPr>
        <w:spacing w:after="80" w:before="40" w:line="360" w:lineRule="exact"/>
      </w:pPr>
      <w:r>
        <w:rPr>
          <w:rFonts w:ascii="Times New Roman" w:hAnsi="Times New Roman"/>
          <w:b w:val="0"/>
          <w:sz w:val="24"/>
          <w:rFonts w:eastAsia="Times New Roman"/>
        </w:rPr>
        <w:t>Firmware tích hợp 6 chế độ debug, bật bằng cách uncomment dòng #define trong file .ino chính. Mỗi lần CHỈ BẬT MỘT chế độ (in quá nhiều dữ liệu làm chậm task):</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2"/>
              </w:rPr>
              <w:t>Chế độ</w:t>
            </w:r>
          </w:p>
        </w:tc>
        <w:tc>
          <w:tcPr>
            <w:tcW w:type="dxa" w:w="4536"/>
          </w:tcPr>
          <w:p>
            <w:r>
              <w:rPr>
                <w:rFonts w:ascii="Times New Roman" w:hAnsi="Times New Roman"/>
                <w:b/>
                <w:sz w:val="22"/>
              </w:rPr>
              <w:t>Dữ liệu xuất ra</w:t>
            </w:r>
          </w:p>
        </w:tc>
      </w:tr>
      <w:tr>
        <w:tc>
          <w:tcPr>
            <w:tcW w:type="dxa" w:w="4536"/>
          </w:tcPr>
          <w:p>
            <w:r>
              <w:rPr>
                <w:rFonts w:ascii="Times New Roman" w:hAnsi="Times New Roman"/>
                <w:sz w:val="21"/>
              </w:rPr>
              <w:t>DEBUG_ATTITUDE</w:t>
            </w:r>
          </w:p>
        </w:tc>
        <w:tc>
          <w:tcPr>
            <w:tcW w:type="dxa" w:w="4536"/>
          </w:tcPr>
          <w:p>
            <w:r>
              <w:rPr>
                <w:rFonts w:ascii="Times New Roman" w:hAnsi="Times New Roman"/>
                <w:sz w:val="21"/>
              </w:rPr>
              <w:t>roll_sp, roll, pitch_sp, pitch (độ) — xem góc bám theo cần gạt</w:t>
            </w:r>
          </w:p>
        </w:tc>
      </w:tr>
      <w:tr>
        <w:tc>
          <w:tcPr>
            <w:tcW w:type="dxa" w:w="4536"/>
          </w:tcPr>
          <w:p>
            <w:r>
              <w:rPr>
                <w:rFonts w:ascii="Times New Roman" w:hAnsi="Times New Roman"/>
                <w:sz w:val="21"/>
              </w:rPr>
              <w:t>DEBUG_RATE</w:t>
            </w:r>
          </w:p>
        </w:tc>
        <w:tc>
          <w:tcPr>
            <w:tcW w:type="dxa" w:w="4536"/>
          </w:tcPr>
          <w:p>
            <w:r>
              <w:rPr>
                <w:rFonts w:ascii="Times New Roman" w:hAnsi="Times New Roman"/>
                <w:sz w:val="21"/>
              </w:rPr>
              <w:t>rate_roll_sp, rate_roll, rate_pitch_sp, rate_pitch (°/s) — xem tốc độ góc</w:t>
            </w:r>
          </w:p>
        </w:tc>
      </w:tr>
      <w:tr>
        <w:tc>
          <w:tcPr>
            <w:tcW w:type="dxa" w:w="4536"/>
          </w:tcPr>
          <w:p>
            <w:r>
              <w:rPr>
                <w:rFonts w:ascii="Times New Roman" w:hAnsi="Times New Roman"/>
                <w:sz w:val="21"/>
              </w:rPr>
              <w:t>DEBUG_ALTITUDE</w:t>
            </w:r>
          </w:p>
        </w:tc>
        <w:tc>
          <w:tcPr>
            <w:tcW w:type="dxa" w:w="4536"/>
          </w:tcPr>
          <w:p>
            <w:r>
              <w:rPr>
                <w:rFonts w:ascii="Times New Roman" w:hAnsi="Times New Roman"/>
                <w:sz w:val="21"/>
              </w:rPr>
              <w:t>alt_cm, climb_cms, climb_sp_cms — xem độ cao và tốc độ thẳng đứng</w:t>
            </w:r>
          </w:p>
        </w:tc>
      </w:tr>
      <w:tr>
        <w:tc>
          <w:tcPr>
            <w:tcW w:type="dxa" w:w="4536"/>
          </w:tcPr>
          <w:p>
            <w:r>
              <w:rPr>
                <w:rFonts w:ascii="Times New Roman" w:hAnsi="Times New Roman"/>
                <w:sz w:val="21"/>
              </w:rPr>
              <w:t>DEBUG_RC</w:t>
            </w:r>
          </w:p>
        </w:tc>
        <w:tc>
          <w:tcPr>
            <w:tcW w:type="dxa" w:w="4536"/>
          </w:tcPr>
          <w:p>
            <w:r>
              <w:rPr>
                <w:rFonts w:ascii="Times New Roman" w:hAnsi="Times New Roman"/>
                <w:sz w:val="21"/>
              </w:rPr>
              <w:t>ch1..ch6, arm, mode, rc_ok, armed, flight_mode — kiểm tra tín hiệu RC</w:t>
            </w:r>
          </w:p>
        </w:tc>
      </w:tr>
      <w:tr>
        <w:tc>
          <w:tcPr>
            <w:tcW w:type="dxa" w:w="4536"/>
          </w:tcPr>
          <w:p>
            <w:r>
              <w:rPr>
                <w:rFonts w:ascii="Times New Roman" w:hAnsi="Times New Roman"/>
                <w:sz w:val="21"/>
              </w:rPr>
              <w:t>DEBUG_ACC_OFFSET</w:t>
            </w:r>
          </w:p>
        </w:tc>
        <w:tc>
          <w:tcPr>
            <w:tcW w:type="dxa" w:w="4536"/>
          </w:tcPr>
          <w:p>
            <w:r>
              <w:rPr>
                <w:rFonts w:ascii="Times New Roman" w:hAnsi="Times New Roman"/>
                <w:sz w:val="21"/>
              </w:rPr>
              <w:t>ax, ay, az (g, lọc IIR 0.02) — đo offset gia tốc kế khi nằm phẳng</w:t>
            </w:r>
          </w:p>
        </w:tc>
      </w:tr>
      <w:tr>
        <w:tc>
          <w:tcPr>
            <w:tcW w:type="dxa" w:w="4536"/>
          </w:tcPr>
          <w:p>
            <w:r>
              <w:rPr>
                <w:rFonts w:ascii="Times New Roman" w:hAnsi="Times New Roman"/>
                <w:sz w:val="21"/>
              </w:rPr>
              <w:t>DEBUG_LOOP_TIME</w:t>
            </w:r>
          </w:p>
        </w:tc>
        <w:tc>
          <w:tcPr>
            <w:tcW w:type="dxa" w:w="4536"/>
          </w:tcPr>
          <w:p>
            <w:r>
              <w:rPr>
                <w:rFonts w:ascii="Times New Roman" w:hAnsi="Times New Roman"/>
                <w:sz w:val="21"/>
              </w:rPr>
              <w:t>loop_us — kiểm tra chu kỳ vòng điều khiển, phải ≈ 2000 µs</w:t>
            </w:r>
          </w:p>
        </w:tc>
      </w:tr>
    </w:tbl>
    <w:p/>
    <w:p>
      <w:pPr>
        <w:spacing w:after="80" w:before="40" w:line="360" w:lineRule="exact"/>
      </w:pPr>
      <w:r>
        <w:rPr>
          <w:rFonts w:ascii="Times New Roman" w:hAnsi="Times New Roman"/>
          <w:b w:val="0"/>
          <w:sz w:val="24"/>
          <w:rFonts w:eastAsia="Times New Roman"/>
        </w:rPr>
        <w:t>Để đọc debug: mở Serial Monitor trong Arduino IDE ở tốc độ 500000 baud, hoặc dùng Serial Plotter để vẽ đồ thị trực tiếp (chọn CSV output ở trên).</w:t>
      </w:r>
    </w:p>
    <w:p>
      <w:pPr>
        <w:spacing w:after="80" w:before="40" w:line="360" w:lineRule="exact"/>
      </w:pPr>
      <w:r>
        <w:rPr>
          <w:rFonts w:ascii="Times New Roman" w:hAnsi="Times New Roman"/>
          <w:b w:val="0"/>
          <w:sz w:val="24"/>
          <w:rFonts w:eastAsia="Times New Roman"/>
        </w:rPr>
        <w:t>Lưu ý: debug in cách 5 tick baro_task (100 Hz / 5 = 20 Hz) để không quá tải Serial.</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